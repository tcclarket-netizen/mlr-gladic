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New Mexico (NM)</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New Mexico Unfair Practices Act (UPA)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NMSA 1978, §§ 57-12-1 through 57-12-26</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or deceptive trade practices and unconscionable trade practices in trade or commerce, including misleading statements connected with sales, leases, loans, extensions of credit, or collection of debts.</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qualifying private claimant may recover actual damages or the statutory minimum, reasonable attorney fees, and up to treble damages for a willful violation. The Attorney General may seek injunctions, restitution, and civil penalties. See §§ 57-12-8, 57-12-10, and 57-12-11.</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Available under NMSA 1978, § 57-12-10, subject to consumer standing, causation, damages, and the statutory elements. A four-year limitation period generally applies under NMSA 1978, § 37-1-4, subject to accrual and tolling rules.</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New Mexico Department of Justice — Consumer and Environmental Protection Division; NMSA 1978, § 57-12-15.</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New Mexico licensing, collection-conduct, recordkeeping, and federal debt-collection requirements.</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The Collection Agency Regulatory Act regulates collection agencies, managers, solicitors, and repossessors through licensing and disciplinary oversight. The federal Fair Debt Collection Practices Act (FDCPA) separately governs qualifying debt collectors.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Citations: NMSA 1978, §§ 61-18A-1 through 61-18A-33; 12.24.2 NMAC;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New Mexico Regulation and Licensing Department — Financial Institutions Division; New Mexico Attorney General;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New Mexico’s Fair Credit Reporting and Identity Security Act provides security-freeze, notice, declaration-of-removal, and civil-liability procedures. Federal FCRA duties remain the primary framework for general accuracy and reinvestigation.</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New Mexico consumers may place, temporarily lift, or remove a security freeze under NMSA 1978, § 56-3A-3.</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The Act requires notice of security-freeze and declaration-of-removal rights, while federal law supplies broader file-disclosure rights. See NMSA 1978, § 56-3A-4 and 15 U.S.C. § 1681g.</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A consumer may use the declaration-of-removal procedure for identity-theft or qualifying inaccurate or false reporting under NMSA 1978, § 56-3A-3.1, and may dispute inaccurate, incomplete, or unverifiable information under 15 U.S.C. § 1681i.</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New Mexico supplements identity restoration through security freezes, declarations of removal, and criminal identity-theft protections.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NMSA 1978, § 56-3A-5 authorizes specified injunctive and civil relief for violations of the Fair Credit Reporting and Identity Security Act, subject to statutory proof and terms.</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File disclosure and source identification: Under 15 U.S.C. § 1681g(a)(1)–(2), the consumer may request a clear and accurate disclosure of all information in the file and the sources of that </w:t>
      </w:r>
      <w:r w:rsidRPr="00566B6A">
        <w:rPr>
          <w:rFonts w:ascii="Courier New" w:hAnsi="Courier New" w:cs="Courier New"/>
          <w:bCs/>
          <w:sz w:val="22"/>
        </w:rPr>
        <w:lastRenderedPageBreak/>
        <w:t>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Identity-theft blocking: If an address, employer, telephone number, or related entry resulted from identity theft, 15 U.S.C. § 1681c-2(a) generally requires the consumer reporting agency to block reporting of the identified information within four business days after receiving </w:t>
      </w:r>
      <w:r w:rsidRPr="00566B6A">
        <w:rPr>
          <w:rFonts w:ascii="Courier New" w:hAnsi="Courier New" w:cs="Courier New"/>
          <w:bCs/>
          <w:sz w:val="22"/>
        </w:rPr>
        <w:lastRenderedPageBreak/>
        <w:t>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NMSA 1978, § 30-16-24.1 criminalizes theft of identity and obtaining identity by electronic fraud and authorizes prosecution where the statutory elements are met.</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restoration: New Mexico consumers may combine police or FTC identity-theft reports with the declaration-of-removal procedure under NMSA 1978, § 56-3A-3.1 and federal blocking requests under 15 U.S.C. § 1681c-2.</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The Data Breach Notification Act generally requires notice to affected New Mexico residents no later than 45 calendar days after discovery of a qualifying breach, subject to statutory exceptions and delay provisions.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New Mexico’s breach-notification and personal-information security provisions are codified at NMSA 1978, §§ 57-12C-1 through 57-12C-12.</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No general omnibus New Mexico consumer-data privacy act was identified for this module; breach, credit-reporting, identity-theft, financial, health, and other sector-specific protections may apply.</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New Mexico Attorney General: Consumer and Environmental Protection Division — complaint intake, UPA investigation, and civil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New Mexico Financial Institutions Division: Licensing, complaint review, examination, and disciplinary oversight for collection agencies and other supervised financial entities.</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New Mexico Regulation and Licensing Department: License verification and administrative complaint pathways within agency jurisdiction.</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New Mexico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New Mexico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NMSA 1978, §§ 57-12-1–26</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UPA — deceptive and unconscionable trade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Private damages/fees; treble relief for willfulness; AG injunction, restitution, penalties</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representation; knowledge; causation; loss; filing date</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NMSA 1978, §§ 61-18A-1–33</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Collection-agency licensing and oversight</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FID licensing, examination, discipline, and statutory penalties; federal remedies separate</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license; letters; calls; ledger; complaint record</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NMSA 1978, §§ 56-3A-1–6</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 freezes, declarations of removal, and notice rights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Injunction and civil liability under § 56-3A-5, subject to statutory terms</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removal declaration; transmission; response; damages</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NMSA 1978, §§ 57-12C-1–12</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security and breach notification</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AG injunction, actual-loss relief, and civil penalties under § 57-12C-11</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elements; AG notice; investigation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NMSA 1978, § 30-16-24.1</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and electronic identity fraud</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enforcement and restitution where authorized</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proof; creditor/bureau notices; court record</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NM DOJ — Consumer and Environmental Protection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UPA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investigation, voluntary compliance, injunction, restitution, or civil action</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exhibits; agency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NM RLD — Financial Institutions Division</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Licensed collectors and supervised financial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review, examination, complaint mediation, and discipline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provisions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New Mexico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New Mexico (NM)</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first two decisions are New Mexico appellate cases applying the UPA; the debt-collection decision is a federal District of New Mexico case applying the FDCPA and New Mexico collection-agency licensing law.</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Lohman v. Daimler-Chrysler Corp.</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N.M. Ct. App.</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2007-NMCA-100, 142 N.M. 437, 166 P.3d 1091</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Clarified the UPA connection requirement and held that a direct transaction or contractual privity with the defendant is not always required when the alleged misrepresentation is made in the regular course of trade and connected with the sale of goods or services.</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exact statement, its commercial source, its connection to the sale or loan, the class of persons likely to receive it, causation, and damages; preserve advertisements, disclosures, and transaction records.</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ex rel. King v. B&amp;B Investment Group, Inc.</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N.M.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2014-NMSC-024, 329 P.3d 658</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quadruple-digit-interest signature loans were substantively unconscionable under the UPA because of the gross disparity between value received and price paid; confirmed judicial and Attorney General remedial authority.</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loan terms, APR and payment schedules, marketing statements, borrower circumstances, cost comparisons, collection communications, and evidence supporting restitution or injunctive relief.</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Russey v. Rankin</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 Dist. Ct., D.N.M.</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1995</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911 F. Supp. 1449</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collection activity conducted in New Mexico without the required state license supported FDCPA violations, including threatening action that could not lawfully be taken.</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Verify New Mexico license status; preserve collection letters, call records, payment demands, litigation threats, account records, and proof showing where the collection activity occurred.</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Lohman v. Daimler-Chrysler Corp.</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N.M. Ct. App.</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2007-NMCA-100, 142 N.M. 437, 166 P.3d 1091</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Clarified the UPA connection requirement and held that a direct transaction or contractual privity with the defendant is not always required when the alleged misrepresentation is made in the regular course of trade and connected with the sale of goods or services.</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exact statement, its commercial source, its connection to the sale or loan, the class of persons likely to receive it, causation, and damages; preserve advertisements, disclosures, and transaction records.</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ex rel. King v. B&amp;B Investment Group, Inc.</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N.M.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2014-NMSC-024, 329 P.3d 658</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quadruple-digit-interest signature loans were substantively unconscionable under the UPA because of the gross disparity between value received and price paid; confirmed judicial and Attorney General remedial authority.</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loan terms, APR and payment schedules, marketing statements, borrower circumstances, cost comparisons, collection communications, and evidence supporting restitution or injunctive relief.</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Russey v. Rankin</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 Dist. Ct., D.N.M.</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1995</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911 F. Supp. 1449</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collection activity conducted in New Mexico without the required state license supported FDCPA violations, including threatening action that could not lawfully be taken.</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Verify New Mexico license status; preserve collection letters, call records, payment demands, litigation threats, account records, and proof showing where the collection activity occurred.</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New Mexico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New Mexico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NMSA 1978, §§ 56-3A-1–6; federal FCRA</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federal dispute and method-of-verification records; identify any distinct freeze or removal duty and avoid conflicting parallel standards.</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New Mexico law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and the CRA-dispute notice trail; do not assume a parallel state furnishing duty.</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NMSA 1978, § 30-16-24.1; § 56-3A-3.1</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identity proof, declaration of removal, exact disputed items, and federal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NMSA 1978, §§ 61-18A-1–33; UPA;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Verify licensing and preserve communications, balances, disputes, litigation threats, and regulator complaint records.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NMSA 1978, §§ 56-3A-3–5</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authorization and release history, notices, correction requests, and resulting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NMSA 1978, §§ 57-12C-1–12</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affected data, discovery and notice dates, AG notice, investigation, and remediation records.</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UPA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NMSA 1978, §§ 57-12-1–26</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distinct commercial statement or unconscionable practice, knowledge, causation, damages, willfulness, and timely filing.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 identity-theft conduct, declaration-of-removal procedures, deceptive collection communications, licensing violations, security-freeze violations, breach-notification duties, and UPA conduct factually distinct from federal reporting duties.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New Mexico claims that attempt to impose accuracy, reinvestigation, or furnishing duties parallel to or inconsistent with the FCRA without identifying a distinct preserved state requirement.</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lastRenderedPageBreak/>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Step 5 — File a New Mexico complaint with the Attorney General or Financial Institutions Division as agency jurisdiction requires;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Step 7 — Escalate unresolved federal issues to the CFPB or FTC after New Mexico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New Mexico AG / FID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UPA transaction record + accrual and filing proof</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Commercial connection, deceptive or unconscionable conduct, causation, damages, willfulness, and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New Mexico UPA demand and record-building when a qualifying consumer transaction, deceptive or unconscionable practice, causation, damages, and timely filing are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New Mexico (NM)</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New Mexico Unfair Practices Act (UPA) | NMSA 1978, §§ 57-12-1 through 57-12-26 | Remedies: actual or statutory damages, attorney fees, and discretionary treble damages for willful violations; Attorney General injunction, restitution, and civil penalties. | Authority: New Mexico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Collection Agency Regulatory Act | NMSA 1978, §§ 61-18A-1 through 61-18A-33 | Remedies: licensing, examination, discipline, and criminal penalties for specified violations; federal FDCPA and UPA remedies may apply separately. | Authority: Financial Institutions Division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Fair Credit Reporting and Identity Security Act | NMSA 1978, §§ 56-3A-1 through 56-3A-6, including §§ 56-3A-3 and 56-3A-3.1 | Remedies: security freeze, declaration of removal, notice rights, and civil relief under § 56-3A-5. | Authority: Attorney General / courts / consumer reporting agencies.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Data Breach Notification Act | NMSA 1978, §§ 57-12C-1 through 57-12C-12 | Remedies: required security procedures and notices; Attorney General injunction, actual-loss relief, and civil penalties under § 57-12C-11. | Authority: New Mexico Attorney General.</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New Mexico Identity Theft Law | NMSA 1978, § 30-16-24.1 | Remedies: criminal enforcement and identity-restoration procedures using police, FTC, creditor, bureau, and court records.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New Mexico Collection Agency Rules | 12.24.2 NMAC | Consult current licensing, conduct, records, examination, and disciplinary requirements; verify the exact section before filing or relying on a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New Mexico Department of Justice — Consumer and Environmental Protection Division: consumer complaints, UPA investigations, and 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New Mexico Financial Institutions Division: collection-agency licensing, license verification, complaint procedures, and regulatory oversight.</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New Mexico Regulation and Licensing Department: complaint and licensing pathways for financial entities within its jurisdiction.</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New Mexico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Lohman v. Daimler-Chrysler Corp.</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N.M. Ct. App.</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2007-NMCA-100, 142 N.M. 437, 166 P.3d 1091</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Clarified the UPA connection requirement and held that a direct transaction or contractual privity with the defendant is not always required when the alleged misrepresentation is made in the regular course of trade and connected with the sale of goods or services.</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exact statement, its commercial source, its connection to the sale or loan, the class of persons likely to receive it, causation, and damages; preserve advertisements, disclosures, and transaction records.</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ex rel. King v. B&amp;B Investment Group, Inc.</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N.M.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2014-NMSC-024, 329 P.3d 658</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quadruple-digit-interest signature loans were substantively unconscionable under the UPA because of the gross disparity between value received and price paid; confirmed judicial and Attorney General remedial authority.</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loan terms, APR and payment schedules, marketing statements, borrower circumstances, cost comparisons, collection communications, and evidence supporting restitution or injunctive relief.</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Russey v. Rankin</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 Dist. Ct., D.N.M.</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1995</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911 F. Supp. 1449</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collection activity conducted in New Mexico without the required state license supported FDCPA violations, including threatening action that could not lawfully be taken.</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Verify New Mexico license status; preserve collection letters, call records, payment demands, litigation threats, account records, and proof showing where the collection activity occurred.</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 TK-Authority-2026-07-NM</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28,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 Federal + NM</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New Mexico statutory references should be checked against NMOneSource and current agency rules; federal FCRA authorities should be checked against the U.S. Code and current Regulation V materials.</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New Mexico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New Mexico Administrative Code citation by title, chapter, part,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3B9E1" w14:textId="77777777" w:rsidR="00CD42EF" w:rsidRDefault="00CD42EF">
      <w:pPr>
        <w:spacing w:after="0" w:line="240" w:lineRule="auto"/>
      </w:pPr>
      <w:r>
        <w:separator/>
      </w:r>
    </w:p>
  </w:endnote>
  <w:endnote w:type="continuationSeparator" w:id="0">
    <w:p w14:paraId="4C767761" w14:textId="77777777" w:rsidR="00CD42EF" w:rsidRDefault="00CD4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41666" w14:textId="77777777" w:rsidR="00CD42EF" w:rsidRDefault="00CD42EF">
      <w:pPr>
        <w:spacing w:after="0" w:line="240" w:lineRule="auto"/>
      </w:pPr>
      <w:r>
        <w:separator/>
      </w:r>
    </w:p>
  </w:footnote>
  <w:footnote w:type="continuationSeparator" w:id="0">
    <w:p w14:paraId="600345A8" w14:textId="77777777" w:rsidR="00CD42EF" w:rsidRDefault="00CD4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NEW MEXICO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655F05"/>
    <w:rsid w:val="006F27AD"/>
    <w:rsid w:val="00736F61"/>
    <w:rsid w:val="00756B19"/>
    <w:rsid w:val="00964317"/>
    <w:rsid w:val="00AA1D8D"/>
    <w:rsid w:val="00B47730"/>
    <w:rsid w:val="00B9066C"/>
    <w:rsid w:val="00BD7EED"/>
    <w:rsid w:val="00CB0664"/>
    <w:rsid w:val="00CD42EF"/>
    <w:rsid w:val="00F247EE"/>
    <w:rsid w:val="00F302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4341</Words>
  <Characters>24744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29027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2026-07-28T14:35:00Z</dcterms:created>
  <dcterms:modified xsi:type="dcterms:W3CDTF">2026-07-28T14:35:00Z</dcterms:modified>
  <cp:category/>
</cp:coreProperties>
</file>