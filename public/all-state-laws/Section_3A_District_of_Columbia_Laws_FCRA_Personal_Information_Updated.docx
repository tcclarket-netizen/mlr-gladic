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8675C" w14:textId="77777777" w:rsidR="00756B19" w:rsidRPr="00024A47" w:rsidRDefault="00F247EE">
      <w:pPr>
        <w:jc w:val="center"/>
        <w:rPr>
          <w:rFonts w:ascii="Courier New" w:hAnsi="Courier New" w:cs="Courier New"/>
          <w:sz w:val="26"/>
          <w:szCs w:val="26"/>
        </w:rPr>
      </w:pPr>
      <w:r w:rsidRPr="00024A47">
        <w:rPr>
          <w:rFonts w:ascii="Courier New" w:hAnsi="Courier New" w:cs="Courier New"/>
          <w:b/>
          <w:sz w:val="26"/>
          <w:szCs w:val="26"/>
        </w:rPr>
        <w:t>SECTION 3A — KNOW YOUR RIGHTS AND PROTECTION UNDER YOUR RESIDING STATE</w:t>
      </w:r>
    </w:p>
    <w:p w14:paraId="7D6F8D99" w14:textId="77777777" w:rsidR="00024A47" w:rsidRPr="00024A47" w:rsidRDefault="00024A47">
      <w:pPr>
        <w:spacing w:after="140"/>
        <w:jc w:val="center"/>
        <w:rPr>
          <w:rFonts w:ascii="Courier New" w:hAnsi="Courier New" w:cs="Courier New"/>
          <w:b/>
          <w:sz w:val="22"/>
        </w:rPr>
      </w:pPr>
    </w:p>
    <w:p w14:paraId="6EE21F1E" w14:textId="0AFF410F" w:rsidR="00756B19" w:rsidRDefault="00F247EE" w:rsidP="00566B6A">
      <w:pPr>
        <w:spacing w:after="0"/>
        <w:jc w:val="center"/>
        <w:rPr>
          <w:rFonts w:ascii="Courier New" w:hAnsi="Courier New" w:cs="Courier New"/>
          <w:bCs/>
          <w:sz w:val="22"/>
        </w:rPr>
      </w:pPr>
      <w:r w:rsidRPr="00024A47">
        <w:rPr>
          <w:rFonts w:ascii="Courier New" w:hAnsi="Courier New" w:cs="Courier New"/>
          <w:bCs/>
          <w:sz w:val="22"/>
        </w:rPr>
        <w:t>GLADIC AI GENERATOR INSTRUCTIONS (STATE-AUTO-RENDER + CITED AUTHORITIES)</w:t>
      </w:r>
    </w:p>
    <w:p w14:paraId="72FA0717" w14:textId="77777777" w:rsidR="00566B6A" w:rsidRPr="00024A47" w:rsidRDefault="00566B6A" w:rsidP="00566B6A">
      <w:pPr>
        <w:spacing w:after="0"/>
        <w:jc w:val="center"/>
        <w:rPr>
          <w:rFonts w:ascii="Courier New" w:hAnsi="Courier New" w:cs="Courier New"/>
          <w:bCs/>
          <w:sz w:val="22"/>
        </w:rPr>
      </w:pPr>
    </w:p>
    <w:p w14:paraId="73D0B4E9"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Purpose: Educational, procedural self-help module complementing federal FCRA rights.</w:t>
      </w:r>
    </w:p>
    <w:p w14:paraId="28B947F5" w14:textId="2BAD2651"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 xml:space="preserve">Consumer: </w:t>
      </w:r>
      <w:r w:rsidR="006F27AD">
        <w:rPr>
          <w:rFonts w:ascii="Courier New" w:hAnsi="Courier New" w:cs="Courier New"/>
          <w:bCs/>
          <w:sz w:val="22"/>
        </w:rPr>
        <w:t>________________</w:t>
      </w:r>
    </w:p>
    <w:p w14:paraId="670A387A" w14:textId="77777777" w:rsidR="00756B19" w:rsidRPr="00566B6A" w:rsidRDefault="00F247EE" w:rsidP="00566B6A">
      <w:pPr>
        <w:pStyle w:val="Heading1"/>
        <w:spacing w:before="16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PART A — STATE RIGHTS MAP (STATUTES / ACTS / REGULATIONS / POLICIES / ORDINANCES)</w:t>
      </w:r>
    </w:p>
    <w:p w14:paraId="0E257C30"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District of Columbia (DC)</w:t>
      </w:r>
    </w:p>
    <w:p w14:paraId="4F19E513"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selected from current/most recent address on uploaded bureau report(s) (Experian, Equifax, TransUnion). Case-file STATE used only if report addresses were unavailable.</w:t>
      </w:r>
    </w:p>
    <w:p w14:paraId="2F75E71D"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Secondary STATEs (identity profile): None identified</w:t>
      </w:r>
    </w:p>
    <w:p w14:paraId="59301BE0"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UDAP / Consumer Protection Act(s)</w:t>
      </w:r>
    </w:p>
    <w:p w14:paraId="25AA402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Name: District of Columbia Consumer Protection Procedures Act (CPPA)</w:t>
      </w:r>
    </w:p>
    <w:p w14:paraId="0F6B37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 D.C. Code §§ 28-3901 through 28-3913</w:t>
      </w:r>
    </w:p>
    <w:p w14:paraId="1F3A8A6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Scope: Prohibits unfair or deceptive trade practices in consumer transactions, including listed misrepresentations, omissions, unconscionable acts, and harassment. See D.C. Code § 28-3904.</w:t>
      </w:r>
    </w:p>
    <w:p w14:paraId="23DD16B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D.C. Code § 28-3905(k) provides specified private remedies, including damages, fees, punitive relief, and injunctions. The Attorney General may seek injunctions, restitution, and other authorized relief under § 28-3909.</w:t>
      </w:r>
    </w:p>
    <w:p w14:paraId="73BC6CB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Private right of action: D.C. Code § 28-3905(k) permits qualifying consumer and representative actions. A three-year period generally applies under D.C. Code § 12-301(8), subject to accrual, tolling, and any specific rule.</w:t>
      </w:r>
    </w:p>
    <w:p w14:paraId="1EA4E38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AG enforcement: D.C. Office of the Attorney General — Office of Consumer Protection.</w:t>
      </w:r>
    </w:p>
    <w:p w14:paraId="36B9B3E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Debt Collection Law(s)</w:t>
      </w:r>
    </w:p>
    <w:p w14:paraId="0D3729B8"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Applicability: Collection/tradeline derogatory activity present — review District debt-collection conduct and documentation requirements and federal law.</w:t>
      </w:r>
    </w:p>
    <w:p w14:paraId="18481CF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Overview: D.C. Code § 28-3814 prohibits harassing, unfair, deceptive, and misleading collection practices and imposes disclosure, validation, documentation, and lawsuit requirements. The FDCPA may apply separately; an FDCPA violation also violates § 28-3814 under subsection (z).</w:t>
      </w:r>
    </w:p>
    <w:p w14:paraId="218AD34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Citations: D.C. Code § 28-3814; 15 U.S.C. §§ 1692 through 1692p.</w:t>
      </w:r>
    </w:p>
    <w:p w14:paraId="65D8AF3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Regulators: D.C. OAG; DLCP or DISB where jurisdiction applies; CFPB and FTC under federal law.</w:t>
      </w:r>
    </w:p>
    <w:p w14:paraId="44C7FD4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lastRenderedPageBreak/>
        <w:t>STATE Credit Reporting / Mini-FCRA Laws</w:t>
      </w:r>
    </w:p>
    <w:p w14:paraId="474C23C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Mini-FCRA status: No broad District analogue governing general accuracy and reinvestigation was identified. District law provides security-freeze protection; the federal FCRA remains the primary accuracy framework.</w:t>
      </w:r>
    </w:p>
    <w:p w14:paraId="4F0619E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freeze: District consumers may request placement, temporary lifting, or permanent removal of a security freeze under D.C. Code § 28-3862.</w:t>
      </w:r>
    </w:p>
    <w:p w14:paraId="381BC59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Disclosures: Consumers may obtain file disclosures under the FCRA and may use District security-freeze procedures to restrict certain releases of credit reports.</w:t>
      </w:r>
    </w:p>
    <w:p w14:paraId="1C7857E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Corrections: Inaccurate, incomplete, or unverifiable addresses, telephone numbers, employer entries, and other personal identifiers may be disputed directly with the consumer reporting agency under 15 U.S.C. § 1681i. Following a reasonable reinvestigation, the agency must delete or modify the item as appropriate. District claims should be evaluated separately for FCRA preemption.</w:t>
      </w:r>
    </w:p>
    <w:p w14:paraId="4FD0D9D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Fraud alerts: Initial and extended fraud alerts arise principally under federal law; District law supplements identity protection through its identity-theft offense and security-freeze provisions.</w:t>
      </w:r>
    </w:p>
    <w:p w14:paraId="1A40D0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D.C. Code § 28-3864 provides injunctive relief, actual damages, fees and costs, and punitive damages for willful violations, subject to statutory terms.</w:t>
      </w:r>
    </w:p>
    <w:p w14:paraId="4389244A" w14:textId="77777777" w:rsidR="00756B19" w:rsidRPr="00566B6A" w:rsidRDefault="00F247EE" w:rsidP="00566B6A">
      <w:pPr>
        <w:pStyle w:val="Heading2"/>
        <w:rPr>
          <w:rFonts w:ascii="Courier New" w:hAnsi="Courier New" w:cs="Courier New"/>
          <w:b w:val="0"/>
          <w:color w:val="auto"/>
          <w:sz w:val="22"/>
          <w:szCs w:val="22"/>
        </w:rPr>
      </w:pPr>
      <w:r w:rsidRPr="00566B6A">
        <w:rPr>
          <w:rFonts w:ascii="Courier New" w:hAnsi="Courier New" w:cs="Courier New"/>
          <w:b w:val="0"/>
          <w:color w:val="auto"/>
          <w:sz w:val="22"/>
          <w:szCs w:val="22"/>
        </w:rPr>
        <w:t>FEDERAL FCRA — CORRECTION OR REMOVAL OF INACCURATE ADDRESS, EMPLOYMENT, AND CONTACT INFORMATION</w:t>
      </w:r>
    </w:p>
    <w:p w14:paraId="7F420F48"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Information covered by the consumer file: Under 15 U.S.C. § 1681a(g), a consumer “file” includes all information about the consumer recorded and retained by a consumer reporting agency, regardless of storage method. This permits a consumer to dispute personal identifiers retained in the file, including names, current or former addresses, telephone numbers, and past or present employer information.</w:t>
      </w:r>
    </w:p>
    <w:p w14:paraId="24514C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Maximum possible accuracy: Whenever a consumer reporting agency prepares a consumer report, 15 U.S.C. § 1681e(b) requires reasonable procedures designed to assure maximum possible accuracy of the information concerning the consumer. Incorrect identifying information can support a mixed-file, identity-integrity, or report-accuracy review.</w:t>
      </w:r>
    </w:p>
    <w:p w14:paraId="5DF629C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File disclosure and source identification: Under 15 U.S.C. § 1681g(a)(1)–(2), the consumer may request a clear and accurate disclosure of all information in the file and the sources of that information, subject to statutory exceptions. The disclosure should be used to identify each disputed address, telephone number, employer, alias, or other personal-data entry precisely.</w:t>
      </w:r>
    </w:p>
    <w:p w14:paraId="47ADE7AD"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CRA dispute and reasonable reinvestigation: Under 15 U.S.C. § 1681i(a)(1)(A), when the consumer disputes the completeness or accuracy of any item of information in the file and notifies the </w:t>
      </w:r>
      <w:r w:rsidRPr="00566B6A">
        <w:rPr>
          <w:rFonts w:ascii="Courier New" w:hAnsi="Courier New" w:cs="Courier New"/>
          <w:bCs/>
          <w:sz w:val="22"/>
        </w:rPr>
        <w:lastRenderedPageBreak/>
        <w:t>consumer reporting agency, the agency must conduct a reasonable reinvestigation free of charge, determine whether the item is inaccurate, record its current status, or delete it in accordance with § 1681i(a)(5). Section 1681i(a)(4) requires the agency to review and consider all relevant information submitted by the consumer.</w:t>
      </w:r>
    </w:p>
    <w:p w14:paraId="759DA1A6"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Mandatory deletion or modification: Under 15 U.S.C. § 1681i(a)(5)(A), if the disputed address, employer, telephone number, or other item is found to be inaccurate or incomplete, or cannot be verified, the consumer reporting agency must promptly delete the item or modify it as appropriate and promptly notify the furnisher of the modification or deletion.</w:t>
      </w:r>
    </w:p>
    <w:p w14:paraId="3B4F5A4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Results, reinsertion safeguards, and prior recipients: Under 15 U.S.C. § 1681i(a)(5)(B), deleted information generally may not be reinserted unless the furnisher certifies that it is complete and accurate, and the consumer must receive timely notice of reinsertion. Section 1681i(a)(6) requires written reinvestigation results and a revised consumer report. Under § 1681i(d), the consumer may request notice of a deletion or dispute notation to designated prior recipients, including recipients of employment reports within the preceding two years and other recipients within the preceding six months.</w:t>
      </w:r>
    </w:p>
    <w:p w14:paraId="6E477B7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Furnisher duties after CRA notice: When an identifiable person furnished the disputed information and receives notice from the consumer reporting agency under 15 U.S.C. § 1681i(a)(2), 15 U.S.C. § 1681s-2(b)(1) generally requires investigation, review of relevant information, reporting of results, and—if the item is inaccurate, incomplete, or unverifiable—prompt modification, deletion, or permanent blocking of the item for reporting purposes.</w:t>
      </w:r>
    </w:p>
    <w:p w14:paraId="475828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Correct route for address, telephone, and employer disputes: Regulation V, 12 C.F.R. § 1022.43(b)(1)(i)–(ii), excludes identifying information such as telephone numbers and addresses, and the identity of past or present employers, from the regulation’s mandatory direct-dispute investigation procedure for furnishers. The primary dispute should therefore be submitted directly to each consumer reporting agency displaying the inaccurate information. A furnisher may still have duties after receiving the dispute through the agency under 15 U.S.C. § 1681s-2(b), where applicable.</w:t>
      </w:r>
    </w:p>
    <w:p w14:paraId="1C1C2693"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Identity-theft blocking: If an address, employer, telephone number, or related entry resulted from identity theft, 15 U.S.C. § 1681c-2(a) generally requires the consumer reporting agency to block reporting of the identified information within four business days after receiving appropriate proof of identity, an identity-theft report, identification of the information, and the consumer’s statement that the information does not relate to a transaction by the consumer.</w:t>
      </w:r>
    </w:p>
    <w:p w14:paraId="7F0086B4"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Practical limitation—no automatic purge of accurate history: The FCRA does not automatically require deletion merely because a former address or employer is old or no longer current. </w:t>
      </w:r>
      <w:r w:rsidRPr="00566B6A">
        <w:rPr>
          <w:rFonts w:ascii="Courier New" w:hAnsi="Courier New" w:cs="Courier New"/>
          <w:bCs/>
          <w:sz w:val="22"/>
        </w:rPr>
        <w:lastRenderedPageBreak/>
        <w:t>Request modification when an accurate historical item is incorrectly labeled as current. Request deletion when the item is not the consumer’s, is materially inaccurate or incomplete, cannot be verified, reflects a mixed file, or resulted from identity theft. Preserve the report page, proof of current identity and residence, employment records, dispute confirmation, and reinvestigation results.</w:t>
      </w:r>
    </w:p>
    <w:p w14:paraId="523C9529"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Security Freeze / Fraud Alert / Identity Restoration</w:t>
      </w:r>
    </w:p>
    <w:p w14:paraId="793323C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theft: D.C. Code § 22-3227.02 criminalizes specified misuse of another person’s identifying information without consent for fraudulent or criminal purposes.</w:t>
      </w:r>
    </w:p>
    <w:p w14:paraId="39F079F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restoration: Preserve police and FTC reports, proof of identity, account records, creditor notices, bureau disputes, freeze confirmations, and court or agency records.</w:t>
      </w:r>
    </w:p>
    <w:p w14:paraId="5984999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Restoration may involve fraud alerts, security freezes, creditor notifications, police or FTC identity-theft reports, and documented dispute trails.</w:t>
      </w:r>
    </w:p>
    <w:p w14:paraId="4F04A53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Reporting: Maintain police reports, FTC IdentityTheft.gov reports, court orders, freeze confirmations, creditor notices, and agency confirmation numbers.</w:t>
      </w:r>
    </w:p>
    <w:p w14:paraId="0043491D"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Privacy + Data Security + Breach Notification</w:t>
      </w:r>
    </w:p>
    <w:p w14:paraId="3058830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Breach notice: D.C. Code § 28-3852 generally requires prompt notice to affected District residents after a qualifying breach, and notice to the Attorney General when 50 or more residents are affected.</w:t>
      </w:r>
    </w:p>
    <w:p w14:paraId="4EA669F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Article range: District breach-notification provisions are at D.C. Code §§ 28-3851 through 28-3853.</w:t>
      </w:r>
    </w:p>
    <w:p w14:paraId="613B540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Privacy rights: No general omnibus District consumer-data privacy act was identified; breach, security-freeze, sector-specific, and federal protections may apply.</w:t>
      </w:r>
    </w:p>
    <w:p w14:paraId="3C14B9E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duties: Covered entities should preserve breach investigation records, notice content, delivery dates, law-enforcement delay requests, and remediation documentation.</w:t>
      </w:r>
    </w:p>
    <w:p w14:paraId="022D002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AG / Regulator Authority + Policies</w:t>
      </w:r>
    </w:p>
    <w:p w14:paraId="136BB03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D.C. Attorney General — Office of Consumer Protection: complaint intake and CPPA enforcement.</w:t>
      </w:r>
    </w:p>
    <w:p w14:paraId="2553CB8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D.C. Department of Licensing and Consumer Protection: licensing and complaint review within its jurisdiction.</w:t>
      </w:r>
    </w:p>
    <w:p w14:paraId="1AB2F41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D.C. Department of Insurance, Securities and Banking: complaints involving supervised financial entities.</w:t>
      </w:r>
    </w:p>
    <w:p w14:paraId="5E4A391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Federal escalation: CFPB and FTC complaint pathways may complement District intake when federal consumer-finance or debt-collection law applies.</w:t>
      </w:r>
    </w:p>
    <w:p w14:paraId="607C3BE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lastRenderedPageBreak/>
        <w:t>Local Ordinances</w:t>
      </w:r>
    </w:p>
    <w:p w14:paraId="1913215B"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Local ordinances are not usually controlling for credit-reporting disputes; verify any issue-specific D.C. Code or Municipal Regulation.</w:t>
      </w:r>
    </w:p>
    <w:p w14:paraId="0E67A78E" w14:textId="77777777" w:rsidR="00566B6A" w:rsidRPr="00566B6A" w:rsidRDefault="00566B6A" w:rsidP="00566B6A">
      <w:pPr>
        <w:spacing w:after="0"/>
        <w:rPr>
          <w:rFonts w:ascii="Courier New" w:hAnsi="Courier New" w:cs="Courier New"/>
          <w:bCs/>
          <w:sz w:val="22"/>
        </w:rPr>
      </w:pPr>
    </w:p>
    <w:p w14:paraId="0DF34D05"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State Authority Table</w:t>
      </w:r>
    </w:p>
    <w:tbl>
      <w:tblPr>
        <w:tblStyle w:val="TableGrid"/>
        <w:tblW w:w="0" w:type="auto"/>
        <w:jc w:val="center"/>
        <w:tblLayout w:type="fixed"/>
        <w:tblLook w:val="04A0" w:firstRow="1" w:lastRow="0" w:firstColumn="1" w:lastColumn="0" w:noHBand="0" w:noVBand="1"/>
      </w:tblPr>
      <w:tblGrid>
        <w:gridCol w:w="1440"/>
        <w:gridCol w:w="2448"/>
        <w:gridCol w:w="3168"/>
        <w:gridCol w:w="3456"/>
        <w:gridCol w:w="3888"/>
      </w:tblGrid>
      <w:tr w:rsidR="00756B19" w:rsidRPr="00566B6A" w14:paraId="68DB9D13" w14:textId="77777777">
        <w:trPr>
          <w:cantSplit/>
          <w:tblHeader/>
          <w:jc w:val="center"/>
        </w:trPr>
        <w:tc>
          <w:tcPr>
            <w:tcW w:w="1440" w:type="dxa"/>
            <w:shd w:val="clear" w:color="auto" w:fill="D9EAF7"/>
            <w:tcMar>
              <w:top w:w="55" w:type="dxa"/>
              <w:left w:w="55" w:type="dxa"/>
              <w:bottom w:w="55" w:type="dxa"/>
              <w:right w:w="55" w:type="dxa"/>
            </w:tcMar>
            <w:vAlign w:val="center"/>
          </w:tcPr>
          <w:p w14:paraId="49DE6BB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Type</w:t>
            </w:r>
          </w:p>
        </w:tc>
        <w:tc>
          <w:tcPr>
            <w:tcW w:w="2448" w:type="dxa"/>
            <w:shd w:val="clear" w:color="auto" w:fill="D9EAF7"/>
            <w:tcMar>
              <w:top w:w="55" w:type="dxa"/>
              <w:left w:w="55" w:type="dxa"/>
              <w:bottom w:w="55" w:type="dxa"/>
              <w:right w:w="55" w:type="dxa"/>
            </w:tcMar>
            <w:vAlign w:val="center"/>
          </w:tcPr>
          <w:p w14:paraId="74D64BF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3168" w:type="dxa"/>
            <w:shd w:val="clear" w:color="auto" w:fill="D9EAF7"/>
            <w:tcMar>
              <w:top w:w="55" w:type="dxa"/>
              <w:left w:w="55" w:type="dxa"/>
              <w:bottom w:w="55" w:type="dxa"/>
              <w:right w:w="55" w:type="dxa"/>
            </w:tcMar>
            <w:vAlign w:val="center"/>
          </w:tcPr>
          <w:p w14:paraId="5C2CA3A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What it Covers</w:t>
            </w:r>
          </w:p>
        </w:tc>
        <w:tc>
          <w:tcPr>
            <w:tcW w:w="3456" w:type="dxa"/>
            <w:shd w:val="clear" w:color="auto" w:fill="D9EAF7"/>
            <w:tcMar>
              <w:top w:w="55" w:type="dxa"/>
              <w:left w:w="55" w:type="dxa"/>
              <w:bottom w:w="55" w:type="dxa"/>
              <w:right w:w="55" w:type="dxa"/>
            </w:tcMar>
            <w:vAlign w:val="center"/>
          </w:tcPr>
          <w:p w14:paraId="378E6F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Remedies / Relief</w:t>
            </w:r>
          </w:p>
        </w:tc>
        <w:tc>
          <w:tcPr>
            <w:tcW w:w="3888" w:type="dxa"/>
            <w:shd w:val="clear" w:color="auto" w:fill="D9EAF7"/>
            <w:tcMar>
              <w:top w:w="55" w:type="dxa"/>
              <w:left w:w="55" w:type="dxa"/>
              <w:bottom w:w="55" w:type="dxa"/>
              <w:right w:w="55" w:type="dxa"/>
            </w:tcMar>
            <w:vAlign w:val="center"/>
          </w:tcPr>
          <w:p w14:paraId="6E5909D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How it Supports Record-Building</w:t>
            </w:r>
          </w:p>
        </w:tc>
      </w:tr>
      <w:tr w:rsidR="00756B19" w:rsidRPr="00566B6A" w14:paraId="6FE1F95B" w14:textId="77777777">
        <w:trPr>
          <w:cantSplit/>
          <w:jc w:val="center"/>
        </w:trPr>
        <w:tc>
          <w:tcPr>
            <w:tcW w:w="1440" w:type="dxa"/>
            <w:tcMar>
              <w:top w:w="50" w:type="dxa"/>
              <w:left w:w="55" w:type="dxa"/>
              <w:bottom w:w="50" w:type="dxa"/>
              <w:right w:w="55" w:type="dxa"/>
            </w:tcMar>
          </w:tcPr>
          <w:p w14:paraId="4C25DA9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634084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D.C. Code §§ 28-3901–3913</w:t>
            </w:r>
          </w:p>
        </w:tc>
        <w:tc>
          <w:tcPr>
            <w:tcW w:w="3168" w:type="dxa"/>
            <w:tcMar>
              <w:top w:w="50" w:type="dxa"/>
              <w:left w:w="55" w:type="dxa"/>
              <w:bottom w:w="50" w:type="dxa"/>
              <w:right w:w="55" w:type="dxa"/>
            </w:tcMar>
          </w:tcPr>
          <w:p w14:paraId="3D24A60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CPPA — unfair or deceptive consumer trade practices</w:t>
            </w:r>
          </w:p>
        </w:tc>
        <w:tc>
          <w:tcPr>
            <w:tcW w:w="3456" w:type="dxa"/>
            <w:tcMar>
              <w:top w:w="50" w:type="dxa"/>
              <w:left w:w="55" w:type="dxa"/>
              <w:bottom w:w="50" w:type="dxa"/>
              <w:right w:w="55" w:type="dxa"/>
            </w:tcMar>
          </w:tcPr>
          <w:p w14:paraId="420169D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Private relief under § 28-3905(k); OAG injunction and restitution</w:t>
            </w:r>
          </w:p>
        </w:tc>
        <w:tc>
          <w:tcPr>
            <w:tcW w:w="3888" w:type="dxa"/>
            <w:tcMar>
              <w:top w:w="50" w:type="dxa"/>
              <w:left w:w="55" w:type="dxa"/>
              <w:bottom w:w="50" w:type="dxa"/>
              <w:right w:w="55" w:type="dxa"/>
            </w:tcMar>
          </w:tcPr>
          <w:p w14:paraId="4B46A2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Transaction; statement or omission; consumer nexus; injury/causation; filing date</w:t>
            </w:r>
          </w:p>
        </w:tc>
      </w:tr>
      <w:tr w:rsidR="00756B19" w:rsidRPr="00566B6A" w14:paraId="2B74E5E6" w14:textId="77777777">
        <w:trPr>
          <w:cantSplit/>
          <w:jc w:val="center"/>
        </w:trPr>
        <w:tc>
          <w:tcPr>
            <w:tcW w:w="1440" w:type="dxa"/>
            <w:shd w:val="clear" w:color="auto" w:fill="F7FAFC"/>
            <w:tcMar>
              <w:top w:w="50" w:type="dxa"/>
              <w:left w:w="55" w:type="dxa"/>
              <w:bottom w:w="50" w:type="dxa"/>
              <w:right w:w="55" w:type="dxa"/>
            </w:tcMar>
          </w:tcPr>
          <w:p w14:paraId="4B27FD7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583282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D.C. Code § 28-3814</w:t>
            </w:r>
          </w:p>
        </w:tc>
        <w:tc>
          <w:tcPr>
            <w:tcW w:w="3168" w:type="dxa"/>
            <w:shd w:val="clear" w:color="auto" w:fill="F7FAFC"/>
            <w:tcMar>
              <w:top w:w="50" w:type="dxa"/>
              <w:left w:w="55" w:type="dxa"/>
              <w:bottom w:w="50" w:type="dxa"/>
              <w:right w:w="55" w:type="dxa"/>
            </w:tcMar>
          </w:tcPr>
          <w:p w14:paraId="24C0DB7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Debt-collection conduct, documentation, and lawsuits</w:t>
            </w:r>
          </w:p>
        </w:tc>
        <w:tc>
          <w:tcPr>
            <w:tcW w:w="3456" w:type="dxa"/>
            <w:shd w:val="clear" w:color="auto" w:fill="F7FAFC"/>
            <w:tcMar>
              <w:top w:w="50" w:type="dxa"/>
              <w:left w:w="55" w:type="dxa"/>
              <w:bottom w:w="50" w:type="dxa"/>
              <w:right w:w="55" w:type="dxa"/>
            </w:tcMar>
          </w:tcPr>
          <w:p w14:paraId="15B14E3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Damages, fees/costs, punitive or statutory relief, and defenses where authorized</w:t>
            </w:r>
          </w:p>
        </w:tc>
        <w:tc>
          <w:tcPr>
            <w:tcW w:w="3888" w:type="dxa"/>
            <w:shd w:val="clear" w:color="auto" w:fill="F7FAFC"/>
            <w:tcMar>
              <w:top w:w="50" w:type="dxa"/>
              <w:left w:w="55" w:type="dxa"/>
              <w:bottom w:w="50" w:type="dxa"/>
              <w:right w:w="55" w:type="dxa"/>
            </w:tcMar>
          </w:tcPr>
          <w:p w14:paraId="4E12348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Collector identity; letters; calls; ownership chain; validation; ledger</w:t>
            </w:r>
          </w:p>
        </w:tc>
      </w:tr>
      <w:tr w:rsidR="00756B19" w:rsidRPr="00566B6A" w14:paraId="2E7F3F76" w14:textId="77777777">
        <w:trPr>
          <w:cantSplit/>
          <w:jc w:val="center"/>
        </w:trPr>
        <w:tc>
          <w:tcPr>
            <w:tcW w:w="1440" w:type="dxa"/>
            <w:tcMar>
              <w:top w:w="50" w:type="dxa"/>
              <w:left w:w="55" w:type="dxa"/>
              <w:bottom w:w="50" w:type="dxa"/>
              <w:right w:w="55" w:type="dxa"/>
            </w:tcMar>
          </w:tcPr>
          <w:p w14:paraId="3EA462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435FC59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D.C. Code §§ 28-3862, 28-3864</w:t>
            </w:r>
          </w:p>
        </w:tc>
        <w:tc>
          <w:tcPr>
            <w:tcW w:w="3168" w:type="dxa"/>
            <w:tcMar>
              <w:top w:w="50" w:type="dxa"/>
              <w:left w:w="55" w:type="dxa"/>
              <w:bottom w:w="50" w:type="dxa"/>
              <w:right w:w="55" w:type="dxa"/>
            </w:tcMar>
          </w:tcPr>
          <w:p w14:paraId="4C2BDFD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 freezes and release restrictions</w:t>
            </w:r>
          </w:p>
        </w:tc>
        <w:tc>
          <w:tcPr>
            <w:tcW w:w="3456" w:type="dxa"/>
            <w:tcMar>
              <w:top w:w="50" w:type="dxa"/>
              <w:left w:w="55" w:type="dxa"/>
              <w:bottom w:w="50" w:type="dxa"/>
              <w:right w:w="55" w:type="dxa"/>
            </w:tcMar>
          </w:tcPr>
          <w:p w14:paraId="4A37E8F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Injunction; actual damages; fees/costs; punitive relief for willful violations</w:t>
            </w:r>
          </w:p>
        </w:tc>
        <w:tc>
          <w:tcPr>
            <w:tcW w:w="3888" w:type="dxa"/>
            <w:tcMar>
              <w:top w:w="50" w:type="dxa"/>
              <w:left w:w="55" w:type="dxa"/>
              <w:bottom w:w="50" w:type="dxa"/>
              <w:right w:w="55" w:type="dxa"/>
            </w:tcMar>
          </w:tcPr>
          <w:p w14:paraId="5DF22B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Freeze confirmation; authorization; release history; notice; damages</w:t>
            </w:r>
          </w:p>
        </w:tc>
      </w:tr>
      <w:tr w:rsidR="00756B19" w:rsidRPr="00566B6A" w14:paraId="7D717879" w14:textId="77777777">
        <w:trPr>
          <w:cantSplit/>
          <w:jc w:val="center"/>
        </w:trPr>
        <w:tc>
          <w:tcPr>
            <w:tcW w:w="1440" w:type="dxa"/>
            <w:shd w:val="clear" w:color="auto" w:fill="F7FAFC"/>
            <w:tcMar>
              <w:top w:w="50" w:type="dxa"/>
              <w:left w:w="55" w:type="dxa"/>
              <w:bottom w:w="50" w:type="dxa"/>
              <w:right w:w="55" w:type="dxa"/>
            </w:tcMar>
          </w:tcPr>
          <w:p w14:paraId="62B2522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6E069C8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D.C. Code §§ 28-3851–3853</w:t>
            </w:r>
          </w:p>
        </w:tc>
        <w:tc>
          <w:tcPr>
            <w:tcW w:w="3168" w:type="dxa"/>
            <w:shd w:val="clear" w:color="auto" w:fill="F7FAFC"/>
            <w:tcMar>
              <w:top w:w="50" w:type="dxa"/>
              <w:left w:w="55" w:type="dxa"/>
              <w:bottom w:w="50" w:type="dxa"/>
              <w:right w:w="55" w:type="dxa"/>
            </w:tcMar>
          </w:tcPr>
          <w:p w14:paraId="0EAFB24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Security-breach definitions and notice</w:t>
            </w:r>
          </w:p>
        </w:tc>
        <w:tc>
          <w:tcPr>
            <w:tcW w:w="3456" w:type="dxa"/>
            <w:shd w:val="clear" w:color="auto" w:fill="F7FAFC"/>
            <w:tcMar>
              <w:top w:w="50" w:type="dxa"/>
              <w:left w:w="55" w:type="dxa"/>
              <w:bottom w:w="50" w:type="dxa"/>
              <w:right w:w="55" w:type="dxa"/>
            </w:tcMar>
          </w:tcPr>
          <w:p w14:paraId="0556E8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Consumer/OAG notice; specified protection services; CPPA enforcement</w:t>
            </w:r>
          </w:p>
        </w:tc>
        <w:tc>
          <w:tcPr>
            <w:tcW w:w="3888" w:type="dxa"/>
            <w:shd w:val="clear" w:color="auto" w:fill="F7FAFC"/>
            <w:tcMar>
              <w:top w:w="50" w:type="dxa"/>
              <w:left w:w="55" w:type="dxa"/>
              <w:bottom w:w="50" w:type="dxa"/>
              <w:right w:w="55" w:type="dxa"/>
            </w:tcMar>
          </w:tcPr>
          <w:p w14:paraId="72352F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Breach notice; dates; data elements; investigation; remediation</w:t>
            </w:r>
          </w:p>
        </w:tc>
      </w:tr>
      <w:tr w:rsidR="00756B19" w:rsidRPr="00566B6A" w14:paraId="78460C98" w14:textId="77777777">
        <w:trPr>
          <w:cantSplit/>
          <w:jc w:val="center"/>
        </w:trPr>
        <w:tc>
          <w:tcPr>
            <w:tcW w:w="1440" w:type="dxa"/>
            <w:tcMar>
              <w:top w:w="50" w:type="dxa"/>
              <w:left w:w="55" w:type="dxa"/>
              <w:bottom w:w="50" w:type="dxa"/>
              <w:right w:w="55" w:type="dxa"/>
            </w:tcMar>
          </w:tcPr>
          <w:p w14:paraId="0527A85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5D71676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D.C. Code § 22-3227.02</w:t>
            </w:r>
          </w:p>
        </w:tc>
        <w:tc>
          <w:tcPr>
            <w:tcW w:w="3168" w:type="dxa"/>
            <w:tcMar>
              <w:top w:w="50" w:type="dxa"/>
              <w:left w:w="55" w:type="dxa"/>
              <w:bottom w:w="50" w:type="dxa"/>
              <w:right w:w="55" w:type="dxa"/>
            </w:tcMar>
          </w:tcPr>
          <w:p w14:paraId="629969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 theft and misuse of identifying information</w:t>
            </w:r>
          </w:p>
        </w:tc>
        <w:tc>
          <w:tcPr>
            <w:tcW w:w="3456" w:type="dxa"/>
            <w:tcMar>
              <w:top w:w="50" w:type="dxa"/>
              <w:left w:w="55" w:type="dxa"/>
              <w:bottom w:w="50" w:type="dxa"/>
              <w:right w:w="55" w:type="dxa"/>
            </w:tcMar>
          </w:tcPr>
          <w:p w14:paraId="3282C00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Criminal and related restitution/restoration relief where authorized</w:t>
            </w:r>
          </w:p>
        </w:tc>
        <w:tc>
          <w:tcPr>
            <w:tcW w:w="3888" w:type="dxa"/>
            <w:tcMar>
              <w:top w:w="50" w:type="dxa"/>
              <w:left w:w="55" w:type="dxa"/>
              <w:bottom w:w="50" w:type="dxa"/>
              <w:right w:w="55" w:type="dxa"/>
            </w:tcMar>
          </w:tcPr>
          <w:p w14:paraId="5D0DDF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Police/FTC report; identity proof; creditor/bureau notices; court records</w:t>
            </w:r>
          </w:p>
        </w:tc>
      </w:tr>
      <w:tr w:rsidR="00756B19" w:rsidRPr="00566B6A" w14:paraId="4D1F75C6" w14:textId="77777777">
        <w:trPr>
          <w:cantSplit/>
          <w:jc w:val="center"/>
        </w:trPr>
        <w:tc>
          <w:tcPr>
            <w:tcW w:w="1440" w:type="dxa"/>
            <w:shd w:val="clear" w:color="auto" w:fill="F7FAFC"/>
            <w:tcMar>
              <w:top w:w="50" w:type="dxa"/>
              <w:left w:w="55" w:type="dxa"/>
              <w:bottom w:w="50" w:type="dxa"/>
              <w:right w:w="55" w:type="dxa"/>
            </w:tcMar>
          </w:tcPr>
          <w:p w14:paraId="325E246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Policy</w:t>
            </w:r>
          </w:p>
        </w:tc>
        <w:tc>
          <w:tcPr>
            <w:tcW w:w="2448" w:type="dxa"/>
            <w:shd w:val="clear" w:color="auto" w:fill="F7FAFC"/>
            <w:tcMar>
              <w:top w:w="50" w:type="dxa"/>
              <w:left w:w="55" w:type="dxa"/>
              <w:bottom w:w="50" w:type="dxa"/>
              <w:right w:w="55" w:type="dxa"/>
            </w:tcMar>
          </w:tcPr>
          <w:p w14:paraId="60A716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D.C. OAG — Office of Consumer Protection</w:t>
            </w:r>
          </w:p>
        </w:tc>
        <w:tc>
          <w:tcPr>
            <w:tcW w:w="3168" w:type="dxa"/>
            <w:shd w:val="clear" w:color="auto" w:fill="F7FAFC"/>
            <w:tcMar>
              <w:top w:w="50" w:type="dxa"/>
              <w:left w:w="55" w:type="dxa"/>
              <w:bottom w:w="50" w:type="dxa"/>
              <w:right w:w="55" w:type="dxa"/>
            </w:tcMar>
          </w:tcPr>
          <w:p w14:paraId="050C794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complaint intake, mediation, and CPPA enforcement</w:t>
            </w:r>
          </w:p>
        </w:tc>
        <w:tc>
          <w:tcPr>
            <w:tcW w:w="3456" w:type="dxa"/>
            <w:shd w:val="clear" w:color="auto" w:fill="F7FAFC"/>
            <w:tcMar>
              <w:top w:w="50" w:type="dxa"/>
              <w:left w:w="55" w:type="dxa"/>
              <w:bottom w:w="50" w:type="dxa"/>
              <w:right w:w="55" w:type="dxa"/>
            </w:tcMar>
          </w:tcPr>
          <w:p w14:paraId="4A945F5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Review, mediation, investigation, restitution, injunction, or civil enforcement as authorized</w:t>
            </w:r>
          </w:p>
        </w:tc>
        <w:tc>
          <w:tcPr>
            <w:tcW w:w="3888" w:type="dxa"/>
            <w:shd w:val="clear" w:color="auto" w:fill="F7FAFC"/>
            <w:tcMar>
              <w:top w:w="50" w:type="dxa"/>
              <w:left w:w="55" w:type="dxa"/>
              <w:bottom w:w="50" w:type="dxa"/>
              <w:right w:w="55" w:type="dxa"/>
            </w:tcMar>
          </w:tcPr>
          <w:p w14:paraId="391A9DA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ID; attachments; agency response; chronology</w:t>
            </w:r>
          </w:p>
        </w:tc>
      </w:tr>
      <w:tr w:rsidR="00756B19" w:rsidRPr="00566B6A" w14:paraId="41D89716" w14:textId="77777777">
        <w:trPr>
          <w:cantSplit/>
          <w:jc w:val="center"/>
        </w:trPr>
        <w:tc>
          <w:tcPr>
            <w:tcW w:w="1440" w:type="dxa"/>
            <w:tcMar>
              <w:top w:w="50" w:type="dxa"/>
              <w:left w:w="55" w:type="dxa"/>
              <w:bottom w:w="50" w:type="dxa"/>
              <w:right w:w="55" w:type="dxa"/>
            </w:tcMar>
          </w:tcPr>
          <w:p w14:paraId="4AF5FFC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Regulator</w:t>
            </w:r>
          </w:p>
        </w:tc>
        <w:tc>
          <w:tcPr>
            <w:tcW w:w="2448" w:type="dxa"/>
            <w:tcMar>
              <w:top w:w="50" w:type="dxa"/>
              <w:left w:w="55" w:type="dxa"/>
              <w:bottom w:w="50" w:type="dxa"/>
              <w:right w:w="55" w:type="dxa"/>
            </w:tcMar>
          </w:tcPr>
          <w:p w14:paraId="5A6331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DLCP / DISB</w:t>
            </w:r>
          </w:p>
        </w:tc>
        <w:tc>
          <w:tcPr>
            <w:tcW w:w="3168" w:type="dxa"/>
            <w:tcMar>
              <w:top w:w="50" w:type="dxa"/>
              <w:left w:w="55" w:type="dxa"/>
              <w:bottom w:w="50" w:type="dxa"/>
              <w:right w:w="55" w:type="dxa"/>
            </w:tcMar>
          </w:tcPr>
          <w:p w14:paraId="2A65D6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Business licensing and supervised financial-service entities</w:t>
            </w:r>
          </w:p>
        </w:tc>
        <w:tc>
          <w:tcPr>
            <w:tcW w:w="3456" w:type="dxa"/>
            <w:tcMar>
              <w:top w:w="50" w:type="dxa"/>
              <w:left w:w="55" w:type="dxa"/>
              <w:bottom w:w="50" w:type="dxa"/>
              <w:right w:w="55" w:type="dxa"/>
            </w:tcMar>
          </w:tcPr>
          <w:p w14:paraId="1FEB22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Jurisdictional review and administrative action where authorized</w:t>
            </w:r>
          </w:p>
        </w:tc>
        <w:tc>
          <w:tcPr>
            <w:tcW w:w="3888" w:type="dxa"/>
            <w:tcMar>
              <w:top w:w="50" w:type="dxa"/>
              <w:left w:w="55" w:type="dxa"/>
              <w:bottom w:w="50" w:type="dxa"/>
              <w:right w:w="55" w:type="dxa"/>
            </w:tcMar>
          </w:tcPr>
          <w:p w14:paraId="1A9ADB3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 lookup; complaint file; regulator correspondence</w:t>
            </w:r>
          </w:p>
        </w:tc>
      </w:tr>
      <w:tr w:rsidR="00756B19" w:rsidRPr="00566B6A" w14:paraId="2D9A5252" w14:textId="77777777">
        <w:trPr>
          <w:cantSplit/>
          <w:jc w:val="center"/>
        </w:trPr>
        <w:tc>
          <w:tcPr>
            <w:tcW w:w="1440" w:type="dxa"/>
            <w:shd w:val="clear" w:color="auto" w:fill="F7FAFC"/>
            <w:tcMar>
              <w:top w:w="50" w:type="dxa"/>
              <w:left w:w="55" w:type="dxa"/>
              <w:bottom w:w="50" w:type="dxa"/>
              <w:right w:w="55" w:type="dxa"/>
            </w:tcMar>
          </w:tcPr>
          <w:p w14:paraId="2D28F3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Ordinance</w:t>
            </w:r>
          </w:p>
        </w:tc>
        <w:tc>
          <w:tcPr>
            <w:tcW w:w="2448" w:type="dxa"/>
            <w:shd w:val="clear" w:color="auto" w:fill="F7FAFC"/>
            <w:tcMar>
              <w:top w:w="50" w:type="dxa"/>
              <w:left w:w="55" w:type="dxa"/>
              <w:bottom w:w="50" w:type="dxa"/>
              <w:right w:w="55" w:type="dxa"/>
            </w:tcMar>
          </w:tcPr>
          <w:p w14:paraId="1703B4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168" w:type="dxa"/>
            <w:shd w:val="clear" w:color="auto" w:fill="F7FAFC"/>
            <w:tcMar>
              <w:top w:w="50" w:type="dxa"/>
              <w:left w:w="55" w:type="dxa"/>
              <w:bottom w:w="50" w:type="dxa"/>
              <w:right w:w="55" w:type="dxa"/>
            </w:tcMar>
          </w:tcPr>
          <w:p w14:paraId="0438C32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Issue-specific D.C. Code or DCMR provisions</w:t>
            </w:r>
          </w:p>
        </w:tc>
        <w:tc>
          <w:tcPr>
            <w:tcW w:w="3456" w:type="dxa"/>
            <w:shd w:val="clear" w:color="auto" w:fill="F7FAFC"/>
            <w:tcMar>
              <w:top w:w="50" w:type="dxa"/>
              <w:left w:w="55" w:type="dxa"/>
              <w:bottom w:w="50" w:type="dxa"/>
              <w:right w:w="55" w:type="dxa"/>
            </w:tcMar>
          </w:tcPr>
          <w:p w14:paraId="10A252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888" w:type="dxa"/>
            <w:shd w:val="clear" w:color="auto" w:fill="F7FAFC"/>
            <w:tcMar>
              <w:top w:w="50" w:type="dxa"/>
              <w:left w:w="55" w:type="dxa"/>
              <w:bottom w:w="50" w:type="dxa"/>
              <w:right w:w="55" w:type="dxa"/>
            </w:tcMar>
          </w:tcPr>
          <w:p w14:paraId="3E49BB1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Secondary to District and federal frameworks</w:t>
            </w:r>
          </w:p>
        </w:tc>
      </w:tr>
      <w:tr w:rsidR="00756B19" w:rsidRPr="00566B6A" w14:paraId="11219014" w14:textId="77777777">
        <w:trPr>
          <w:jc w:val="center"/>
        </w:trPr>
        <w:tc>
          <w:tcPr>
            <w:tcW w:w="1440" w:type="dxa"/>
          </w:tcPr>
          <w:p w14:paraId="1454D0C9"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14DA5CF4" w14:textId="77777777" w:rsidR="00756B19" w:rsidRPr="00566B6A" w:rsidRDefault="00F247EE">
            <w:pPr>
              <w:rPr>
                <w:rFonts w:ascii="Courier New" w:hAnsi="Courier New" w:cs="Courier New"/>
                <w:sz w:val="22"/>
              </w:rPr>
            </w:pPr>
            <w:r w:rsidRPr="00566B6A">
              <w:rPr>
                <w:rFonts w:ascii="Courier New" w:hAnsi="Courier New" w:cs="Courier New"/>
                <w:sz w:val="22"/>
              </w:rPr>
              <w:t>15 U.S.C. §§ 1681a(g), 1681e(b), 1681g(a), 1681i(a), (d)</w:t>
            </w:r>
          </w:p>
        </w:tc>
        <w:tc>
          <w:tcPr>
            <w:tcW w:w="3168" w:type="dxa"/>
          </w:tcPr>
          <w:p w14:paraId="182CBD62" w14:textId="77777777" w:rsidR="00756B19" w:rsidRPr="00566B6A" w:rsidRDefault="00F247EE">
            <w:pPr>
              <w:rPr>
                <w:rFonts w:ascii="Courier New" w:hAnsi="Courier New" w:cs="Courier New"/>
                <w:sz w:val="22"/>
              </w:rPr>
            </w:pPr>
            <w:r w:rsidRPr="00566B6A">
              <w:rPr>
                <w:rFonts w:ascii="Courier New" w:hAnsi="Courier New" w:cs="Courier New"/>
                <w:sz w:val="22"/>
              </w:rPr>
              <w:t>Personal identifiers and employer information in the consumer file; disclosure, accuracy, reinvestigation, correction, and deletion</w:t>
            </w:r>
          </w:p>
        </w:tc>
        <w:tc>
          <w:tcPr>
            <w:tcW w:w="3456" w:type="dxa"/>
          </w:tcPr>
          <w:p w14:paraId="076A09AF" w14:textId="77777777" w:rsidR="00756B19" w:rsidRPr="00566B6A" w:rsidRDefault="00F247EE">
            <w:pPr>
              <w:rPr>
                <w:rFonts w:ascii="Courier New" w:hAnsi="Courier New" w:cs="Courier New"/>
                <w:sz w:val="22"/>
              </w:rPr>
            </w:pPr>
            <w:r w:rsidRPr="00566B6A">
              <w:rPr>
                <w:rFonts w:ascii="Courier New" w:hAnsi="Courier New" w:cs="Courier New"/>
                <w:sz w:val="22"/>
              </w:rPr>
              <w:t>Free reasonable reinvestigation; revised report; prompt deletion or modification of inaccurate, incomplete, or unverifiable information; reinsertion safeguards</w:t>
            </w:r>
          </w:p>
        </w:tc>
        <w:tc>
          <w:tcPr>
            <w:tcW w:w="3888" w:type="dxa"/>
          </w:tcPr>
          <w:p w14:paraId="0A023114" w14:textId="77777777" w:rsidR="00756B19" w:rsidRPr="00566B6A" w:rsidRDefault="00F247EE">
            <w:pPr>
              <w:rPr>
                <w:rFonts w:ascii="Courier New" w:hAnsi="Courier New" w:cs="Courier New"/>
                <w:sz w:val="22"/>
              </w:rPr>
            </w:pPr>
            <w:r w:rsidRPr="00566B6A">
              <w:rPr>
                <w:rFonts w:ascii="Courier New" w:hAnsi="Courier New" w:cs="Courier New"/>
                <w:sz w:val="22"/>
              </w:rPr>
              <w:t>Credit-report page; proof of identity/current address; employer records; source request; dispute confirmation; revised report</w:t>
            </w:r>
          </w:p>
        </w:tc>
      </w:tr>
      <w:tr w:rsidR="00756B19" w:rsidRPr="00566B6A" w14:paraId="01D15742" w14:textId="77777777">
        <w:trPr>
          <w:jc w:val="center"/>
        </w:trPr>
        <w:tc>
          <w:tcPr>
            <w:tcW w:w="1440" w:type="dxa"/>
          </w:tcPr>
          <w:p w14:paraId="4FA11180"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71294B37" w14:textId="77777777" w:rsidR="00756B19" w:rsidRPr="00566B6A" w:rsidRDefault="00F247EE">
            <w:pPr>
              <w:rPr>
                <w:rFonts w:ascii="Courier New" w:hAnsi="Courier New" w:cs="Courier New"/>
                <w:sz w:val="22"/>
              </w:rPr>
            </w:pPr>
            <w:r w:rsidRPr="00566B6A">
              <w:rPr>
                <w:rFonts w:ascii="Courier New" w:hAnsi="Courier New" w:cs="Courier New"/>
                <w:sz w:val="22"/>
              </w:rPr>
              <w:t>15 U.S.C. §§ 1681s-2(b), 1681c-2</w:t>
            </w:r>
          </w:p>
        </w:tc>
        <w:tc>
          <w:tcPr>
            <w:tcW w:w="3168" w:type="dxa"/>
          </w:tcPr>
          <w:p w14:paraId="58377683" w14:textId="77777777" w:rsidR="00756B19" w:rsidRPr="00566B6A" w:rsidRDefault="00F247EE">
            <w:pPr>
              <w:rPr>
                <w:rFonts w:ascii="Courier New" w:hAnsi="Courier New" w:cs="Courier New"/>
                <w:sz w:val="22"/>
              </w:rPr>
            </w:pPr>
            <w:r w:rsidRPr="00566B6A">
              <w:rPr>
                <w:rFonts w:ascii="Courier New" w:hAnsi="Courier New" w:cs="Courier New"/>
                <w:sz w:val="22"/>
              </w:rPr>
              <w:t>Furnisher duties after CRA dispute notice; blocking of identity-theft information</w:t>
            </w:r>
          </w:p>
        </w:tc>
        <w:tc>
          <w:tcPr>
            <w:tcW w:w="3456" w:type="dxa"/>
          </w:tcPr>
          <w:p w14:paraId="62CA7167" w14:textId="77777777" w:rsidR="00756B19" w:rsidRPr="00566B6A" w:rsidRDefault="00F247EE">
            <w:pPr>
              <w:rPr>
                <w:rFonts w:ascii="Courier New" w:hAnsi="Courier New" w:cs="Courier New"/>
                <w:sz w:val="22"/>
              </w:rPr>
            </w:pPr>
            <w:r w:rsidRPr="00566B6A">
              <w:rPr>
                <w:rFonts w:ascii="Courier New" w:hAnsi="Courier New" w:cs="Courier New"/>
                <w:sz w:val="22"/>
              </w:rPr>
              <w:t>Investigation and modification, deletion, or permanent block where applicable; identity-theft block after required documentation</w:t>
            </w:r>
          </w:p>
        </w:tc>
        <w:tc>
          <w:tcPr>
            <w:tcW w:w="3888" w:type="dxa"/>
          </w:tcPr>
          <w:p w14:paraId="0B6D7941" w14:textId="77777777" w:rsidR="00756B19" w:rsidRPr="00566B6A" w:rsidRDefault="00F247EE">
            <w:pPr>
              <w:rPr>
                <w:rFonts w:ascii="Courier New" w:hAnsi="Courier New" w:cs="Courier New"/>
                <w:sz w:val="22"/>
              </w:rPr>
            </w:pPr>
            <w:r w:rsidRPr="00566B6A">
              <w:rPr>
                <w:rFonts w:ascii="Courier New" w:hAnsi="Courier New" w:cs="Courier New"/>
                <w:sz w:val="22"/>
              </w:rPr>
              <w:t>CRA dispute ID; identity-theft report; proof of identity; exact disputed identifiers; furnisher and bureau responses</w:t>
            </w:r>
          </w:p>
        </w:tc>
      </w:tr>
      <w:tr w:rsidR="00756B19" w:rsidRPr="00566B6A" w14:paraId="1CA34029" w14:textId="77777777">
        <w:trPr>
          <w:jc w:val="center"/>
        </w:trPr>
        <w:tc>
          <w:tcPr>
            <w:tcW w:w="1440" w:type="dxa"/>
          </w:tcPr>
          <w:p w14:paraId="570D2BA2" w14:textId="77777777" w:rsidR="00756B19" w:rsidRPr="00566B6A" w:rsidRDefault="00F247EE">
            <w:pPr>
              <w:rPr>
                <w:rFonts w:ascii="Courier New" w:hAnsi="Courier New" w:cs="Courier New"/>
                <w:sz w:val="22"/>
              </w:rPr>
            </w:pPr>
            <w:r w:rsidRPr="00566B6A">
              <w:rPr>
                <w:rFonts w:ascii="Courier New" w:hAnsi="Courier New" w:cs="Courier New"/>
                <w:sz w:val="22"/>
              </w:rPr>
              <w:t>Federal Regulation</w:t>
            </w:r>
          </w:p>
        </w:tc>
        <w:tc>
          <w:tcPr>
            <w:tcW w:w="2448" w:type="dxa"/>
          </w:tcPr>
          <w:p w14:paraId="2F4FC996" w14:textId="77777777" w:rsidR="00756B19" w:rsidRPr="00566B6A" w:rsidRDefault="00F247EE">
            <w:pPr>
              <w:rPr>
                <w:rFonts w:ascii="Courier New" w:hAnsi="Courier New" w:cs="Courier New"/>
                <w:sz w:val="22"/>
              </w:rPr>
            </w:pPr>
            <w:r w:rsidRPr="00566B6A">
              <w:rPr>
                <w:rFonts w:ascii="Courier New" w:hAnsi="Courier New" w:cs="Courier New"/>
                <w:sz w:val="22"/>
              </w:rPr>
              <w:t>12 C.F.R. § 1022.43(b)(1)(i)–(ii)</w:t>
            </w:r>
          </w:p>
        </w:tc>
        <w:tc>
          <w:tcPr>
            <w:tcW w:w="3168" w:type="dxa"/>
          </w:tcPr>
          <w:p w14:paraId="22F540E8" w14:textId="77777777" w:rsidR="00756B19" w:rsidRPr="00566B6A" w:rsidRDefault="00F247EE">
            <w:pPr>
              <w:rPr>
                <w:rFonts w:ascii="Courier New" w:hAnsi="Courier New" w:cs="Courier New"/>
                <w:sz w:val="22"/>
              </w:rPr>
            </w:pPr>
            <w:r w:rsidRPr="00566B6A">
              <w:rPr>
                <w:rFonts w:ascii="Courier New" w:hAnsi="Courier New" w:cs="Courier New"/>
                <w:sz w:val="22"/>
              </w:rPr>
              <w:t>Direct-furnisher dispute exception for identifying information, addresses, telephone numbers, and past or present employers</w:t>
            </w:r>
          </w:p>
        </w:tc>
        <w:tc>
          <w:tcPr>
            <w:tcW w:w="3456" w:type="dxa"/>
          </w:tcPr>
          <w:p w14:paraId="35C7CDB6" w14:textId="77777777" w:rsidR="00756B19" w:rsidRPr="00566B6A" w:rsidRDefault="00F247EE">
            <w:pPr>
              <w:rPr>
                <w:rFonts w:ascii="Courier New" w:hAnsi="Courier New" w:cs="Courier New"/>
                <w:sz w:val="22"/>
              </w:rPr>
            </w:pPr>
            <w:r w:rsidRPr="00566B6A">
              <w:rPr>
                <w:rFonts w:ascii="Courier New" w:hAnsi="Courier New" w:cs="Courier New"/>
                <w:sz w:val="22"/>
              </w:rPr>
              <w:t>Routes the primary identifying-information dispute to the consumer reporting agency; CRA-to-furnisher duties may apply after agency notice</w:t>
            </w:r>
          </w:p>
        </w:tc>
        <w:tc>
          <w:tcPr>
            <w:tcW w:w="3888" w:type="dxa"/>
          </w:tcPr>
          <w:p w14:paraId="4D2B9941" w14:textId="77777777" w:rsidR="00756B19" w:rsidRPr="00566B6A" w:rsidRDefault="00F247EE">
            <w:pPr>
              <w:rPr>
                <w:rFonts w:ascii="Courier New" w:hAnsi="Courier New" w:cs="Courier New"/>
                <w:sz w:val="22"/>
              </w:rPr>
            </w:pPr>
            <w:r w:rsidRPr="00566B6A">
              <w:rPr>
                <w:rFonts w:ascii="Courier New" w:hAnsi="Courier New" w:cs="Courier New"/>
                <w:sz w:val="22"/>
              </w:rPr>
              <w:t>Avoid misrouting; preserve bureau submission, supporting documents, transmission record, and investigation results</w:t>
            </w:r>
          </w:p>
        </w:tc>
      </w:tr>
    </w:tbl>
    <w:p w14:paraId="02A6E13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B — STATE CASE LAW LIBRARY (REQUIRED)</w:t>
      </w:r>
    </w:p>
    <w:p w14:paraId="571A1F31"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District of Columbia (DC)</w:t>
      </w:r>
    </w:p>
    <w:p w14:paraId="202B8774"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lastRenderedPageBreak/>
        <w:t>Educational module — no liability conclusions or invented citations. The first two cases are D.C. appellate CPPA decisions; the debt-collection case is persuasive federal guidance applying D.C. Code § 28-3814.</w:t>
      </w:r>
    </w:p>
    <w:p w14:paraId="40F81FCB"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UDAP / Consumer Deception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3AF2E37" w14:textId="77777777">
        <w:trPr>
          <w:cantSplit/>
          <w:tblHeader/>
          <w:jc w:val="center"/>
        </w:trPr>
        <w:tc>
          <w:tcPr>
            <w:tcW w:w="2232" w:type="dxa"/>
            <w:shd w:val="clear" w:color="auto" w:fill="D9EAF7"/>
            <w:tcMar>
              <w:top w:w="55" w:type="dxa"/>
              <w:left w:w="55" w:type="dxa"/>
              <w:bottom w:w="55" w:type="dxa"/>
              <w:right w:w="55" w:type="dxa"/>
            </w:tcMar>
            <w:vAlign w:val="center"/>
          </w:tcPr>
          <w:p w14:paraId="09E8807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379642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1A73DC7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69DD40A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68054F4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2EC055F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05154CF" w14:textId="77777777">
        <w:trPr>
          <w:cantSplit/>
          <w:jc w:val="center"/>
        </w:trPr>
        <w:tc>
          <w:tcPr>
            <w:tcW w:w="2232" w:type="dxa"/>
            <w:tcMar>
              <w:top w:w="50" w:type="dxa"/>
              <w:left w:w="55" w:type="dxa"/>
              <w:bottom w:w="50" w:type="dxa"/>
              <w:right w:w="55" w:type="dxa"/>
            </w:tcMar>
          </w:tcPr>
          <w:p w14:paraId="128CB80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Fort Lincoln Civic Ass’n, Inc. v. Fort Lincoln New Town Corp.</w:t>
            </w:r>
          </w:p>
        </w:tc>
        <w:tc>
          <w:tcPr>
            <w:tcW w:w="1152" w:type="dxa"/>
            <w:tcMar>
              <w:top w:w="50" w:type="dxa"/>
              <w:left w:w="55" w:type="dxa"/>
              <w:bottom w:w="50" w:type="dxa"/>
              <w:right w:w="55" w:type="dxa"/>
            </w:tcMar>
          </w:tcPr>
          <w:p w14:paraId="3B7C4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D.C. Ct. App.</w:t>
            </w:r>
          </w:p>
        </w:tc>
        <w:tc>
          <w:tcPr>
            <w:tcW w:w="748" w:type="dxa"/>
            <w:tcMar>
              <w:top w:w="50" w:type="dxa"/>
              <w:left w:w="55" w:type="dxa"/>
              <w:bottom w:w="50" w:type="dxa"/>
              <w:right w:w="55" w:type="dxa"/>
            </w:tcMar>
          </w:tcPr>
          <w:p w14:paraId="29F9D2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2008</w:t>
            </w:r>
          </w:p>
        </w:tc>
        <w:tc>
          <w:tcPr>
            <w:tcW w:w="2088" w:type="dxa"/>
            <w:tcMar>
              <w:top w:w="50" w:type="dxa"/>
              <w:left w:w="55" w:type="dxa"/>
              <w:bottom w:w="50" w:type="dxa"/>
              <w:right w:w="55" w:type="dxa"/>
            </w:tcMar>
          </w:tcPr>
          <w:p w14:paraId="701025B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944 A.2d 1055</w:t>
            </w:r>
          </w:p>
        </w:tc>
        <w:tc>
          <w:tcPr>
            <w:tcW w:w="4536" w:type="dxa"/>
            <w:tcMar>
              <w:top w:w="50" w:type="dxa"/>
              <w:left w:w="55" w:type="dxa"/>
              <w:bottom w:w="50" w:type="dxa"/>
              <w:right w:w="55" w:type="dxa"/>
            </w:tcMar>
          </w:tcPr>
          <w:p w14:paraId="368304C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 misleading statement or omission under D.C. Code § 28-3904(e) or (f) need not be intentional. The CPPA is construed liberally, but the act still must be materially misleading.</w:t>
            </w:r>
          </w:p>
        </w:tc>
        <w:tc>
          <w:tcPr>
            <w:tcW w:w="3643" w:type="dxa"/>
            <w:tcMar>
              <w:top w:w="50" w:type="dxa"/>
              <w:left w:w="55" w:type="dxa"/>
              <w:bottom w:w="50" w:type="dxa"/>
              <w:right w:w="55" w:type="dxa"/>
            </w:tcMar>
          </w:tcPr>
          <w:p w14:paraId="5B5AAAA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exact statement or omission, why it tended to mislead, and its consumer connection; preserve advertisements, contracts, disclosures, and communications.</w:t>
            </w:r>
          </w:p>
        </w:tc>
      </w:tr>
      <w:tr w:rsidR="00756B19" w:rsidRPr="00566B6A" w14:paraId="564926D0" w14:textId="77777777">
        <w:trPr>
          <w:cantSplit/>
          <w:jc w:val="center"/>
        </w:trPr>
        <w:tc>
          <w:tcPr>
            <w:tcW w:w="2232" w:type="dxa"/>
            <w:shd w:val="clear" w:color="auto" w:fill="F7FAFC"/>
            <w:tcMar>
              <w:top w:w="50" w:type="dxa"/>
              <w:left w:w="55" w:type="dxa"/>
              <w:bottom w:w="50" w:type="dxa"/>
              <w:right w:w="55" w:type="dxa"/>
            </w:tcMar>
          </w:tcPr>
          <w:p w14:paraId="0B2F4D0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Saucier v. Countrywide Home Loans</w:t>
            </w:r>
          </w:p>
        </w:tc>
        <w:tc>
          <w:tcPr>
            <w:tcW w:w="1152" w:type="dxa"/>
            <w:shd w:val="clear" w:color="auto" w:fill="F7FAFC"/>
            <w:tcMar>
              <w:top w:w="50" w:type="dxa"/>
              <w:left w:w="55" w:type="dxa"/>
              <w:bottom w:w="50" w:type="dxa"/>
              <w:right w:w="55" w:type="dxa"/>
            </w:tcMar>
          </w:tcPr>
          <w:p w14:paraId="30AA2E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D.C. Ct. App.</w:t>
            </w:r>
          </w:p>
        </w:tc>
        <w:tc>
          <w:tcPr>
            <w:tcW w:w="748" w:type="dxa"/>
            <w:shd w:val="clear" w:color="auto" w:fill="F7FAFC"/>
            <w:tcMar>
              <w:top w:w="50" w:type="dxa"/>
              <w:left w:w="55" w:type="dxa"/>
              <w:bottom w:w="50" w:type="dxa"/>
              <w:right w:w="55" w:type="dxa"/>
            </w:tcMar>
          </w:tcPr>
          <w:p w14:paraId="0BC015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2013</w:t>
            </w:r>
          </w:p>
        </w:tc>
        <w:tc>
          <w:tcPr>
            <w:tcW w:w="2088" w:type="dxa"/>
            <w:shd w:val="clear" w:color="auto" w:fill="F7FAFC"/>
            <w:tcMar>
              <w:top w:w="50" w:type="dxa"/>
              <w:left w:w="55" w:type="dxa"/>
              <w:bottom w:w="50" w:type="dxa"/>
              <w:right w:w="55" w:type="dxa"/>
            </w:tcMar>
          </w:tcPr>
          <w:p w14:paraId="6313DF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64 A.3d 428</w:t>
            </w:r>
          </w:p>
        </w:tc>
        <w:tc>
          <w:tcPr>
            <w:tcW w:w="4536" w:type="dxa"/>
            <w:shd w:val="clear" w:color="auto" w:fill="F7FAFC"/>
            <w:tcMar>
              <w:top w:w="50" w:type="dxa"/>
              <w:left w:w="55" w:type="dxa"/>
              <w:bottom w:w="50" w:type="dxa"/>
              <w:right w:w="55" w:type="dxa"/>
            </w:tcMar>
          </w:tcPr>
          <w:p w14:paraId="0C65D9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Vacated summary judgment on a § 28-3904(f) omission claim, distinguished the CPPA theory from common-law fraud, and recognized qualifying associational standing.</w:t>
            </w:r>
          </w:p>
        </w:tc>
        <w:tc>
          <w:tcPr>
            <w:tcW w:w="3643" w:type="dxa"/>
            <w:shd w:val="clear" w:color="auto" w:fill="F7FAFC"/>
            <w:tcMar>
              <w:top w:w="50" w:type="dxa"/>
              <w:left w:w="55" w:type="dxa"/>
              <w:bottom w:w="50" w:type="dxa"/>
              <w:right w:w="55" w:type="dxa"/>
            </w:tcMar>
          </w:tcPr>
          <w:p w14:paraId="3A5126C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Separate the CPPA omission theory from fraud; preserve applications, underwriting records, valuations, disclosures, approval communications, and proof of materiality.</w:t>
            </w:r>
          </w:p>
        </w:tc>
      </w:tr>
    </w:tbl>
    <w:p w14:paraId="4F62CBD5" w14:textId="77777777" w:rsidR="00756B19" w:rsidRPr="00566B6A" w:rsidRDefault="00756B19">
      <w:pPr>
        <w:spacing w:after="20"/>
        <w:rPr>
          <w:rFonts w:ascii="Courier New" w:hAnsi="Courier New" w:cs="Courier New"/>
          <w:sz w:val="22"/>
        </w:rPr>
      </w:pPr>
    </w:p>
    <w:p w14:paraId="1C32952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Debt Collection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18B8F6A0" w14:textId="77777777">
        <w:trPr>
          <w:cantSplit/>
          <w:tblHeader/>
          <w:jc w:val="center"/>
        </w:trPr>
        <w:tc>
          <w:tcPr>
            <w:tcW w:w="2232" w:type="dxa"/>
            <w:shd w:val="clear" w:color="auto" w:fill="D9EAF7"/>
            <w:tcMar>
              <w:top w:w="55" w:type="dxa"/>
              <w:left w:w="55" w:type="dxa"/>
              <w:bottom w:w="55" w:type="dxa"/>
              <w:right w:w="55" w:type="dxa"/>
            </w:tcMar>
            <w:vAlign w:val="center"/>
          </w:tcPr>
          <w:p w14:paraId="5B90CCC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5D0D30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5DFC5E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5C2E9C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1908DB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199149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05F12712" w14:textId="77777777">
        <w:trPr>
          <w:cantSplit/>
          <w:jc w:val="center"/>
        </w:trPr>
        <w:tc>
          <w:tcPr>
            <w:tcW w:w="2232" w:type="dxa"/>
            <w:tcMar>
              <w:top w:w="50" w:type="dxa"/>
              <w:left w:w="55" w:type="dxa"/>
              <w:bottom w:w="50" w:type="dxa"/>
              <w:right w:w="55" w:type="dxa"/>
            </w:tcMar>
          </w:tcPr>
          <w:p w14:paraId="0ADA0A1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Baylor v. Mitchell Rubenstein &amp; Associates, P.C.</w:t>
            </w:r>
          </w:p>
        </w:tc>
        <w:tc>
          <w:tcPr>
            <w:tcW w:w="1152" w:type="dxa"/>
            <w:tcMar>
              <w:top w:w="50" w:type="dxa"/>
              <w:left w:w="55" w:type="dxa"/>
              <w:bottom w:w="50" w:type="dxa"/>
              <w:right w:w="55" w:type="dxa"/>
            </w:tcMar>
          </w:tcPr>
          <w:p w14:paraId="69C2673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 Dist. Ct., D.D.C.</w:t>
            </w:r>
          </w:p>
        </w:tc>
        <w:tc>
          <w:tcPr>
            <w:tcW w:w="748" w:type="dxa"/>
            <w:tcMar>
              <w:top w:w="50" w:type="dxa"/>
              <w:left w:w="55" w:type="dxa"/>
              <w:bottom w:w="50" w:type="dxa"/>
              <w:right w:w="55" w:type="dxa"/>
            </w:tcMar>
          </w:tcPr>
          <w:p w14:paraId="61FE14F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2014</w:t>
            </w:r>
          </w:p>
        </w:tc>
        <w:tc>
          <w:tcPr>
            <w:tcW w:w="2088" w:type="dxa"/>
            <w:tcMar>
              <w:top w:w="50" w:type="dxa"/>
              <w:left w:w="55" w:type="dxa"/>
              <w:bottom w:w="50" w:type="dxa"/>
              <w:right w:w="55" w:type="dxa"/>
            </w:tcMar>
          </w:tcPr>
          <w:p w14:paraId="6B7781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 13-1995 (ABJ), Mem. Op. (July 8, 2014)</w:t>
            </w:r>
          </w:p>
        </w:tc>
        <w:tc>
          <w:tcPr>
            <w:tcW w:w="4536" w:type="dxa"/>
            <w:tcMar>
              <w:top w:w="50" w:type="dxa"/>
              <w:left w:w="55" w:type="dxa"/>
              <w:bottom w:w="50" w:type="dxa"/>
              <w:right w:w="55" w:type="dxa"/>
            </w:tcMar>
          </w:tcPr>
          <w:p w14:paraId="62B1EA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Allowed § 28-3814 claims based on inconsistent debt amounts and direct contact after notice of representation; unsupported theories were dismissed.</w:t>
            </w:r>
          </w:p>
        </w:tc>
        <w:tc>
          <w:tcPr>
            <w:tcW w:w="3643" w:type="dxa"/>
            <w:tcMar>
              <w:top w:w="50" w:type="dxa"/>
              <w:left w:w="55" w:type="dxa"/>
              <w:bottom w:w="50" w:type="dxa"/>
              <w:right w:w="55" w:type="dxa"/>
            </w:tcMar>
          </w:tcPr>
          <w:p w14:paraId="5E6C90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letters, envelopes, balance calculations, validation records, creditor identity, file numbers, and representation notices.</w:t>
            </w:r>
          </w:p>
        </w:tc>
      </w:tr>
    </w:tbl>
    <w:p w14:paraId="0F748E78" w14:textId="77777777" w:rsidR="00756B19" w:rsidRPr="00566B6A" w:rsidRDefault="00756B19">
      <w:pPr>
        <w:spacing w:after="20"/>
        <w:rPr>
          <w:rFonts w:ascii="Courier New" w:hAnsi="Courier New" w:cs="Courier New"/>
          <w:sz w:val="22"/>
        </w:rPr>
      </w:pPr>
    </w:p>
    <w:p w14:paraId="058A5C8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Case Law (Curated — Consolidated)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E0F2305" w14:textId="77777777">
        <w:trPr>
          <w:cantSplit/>
          <w:tblHeader/>
          <w:jc w:val="center"/>
        </w:trPr>
        <w:tc>
          <w:tcPr>
            <w:tcW w:w="2232" w:type="dxa"/>
            <w:shd w:val="clear" w:color="auto" w:fill="D9EAF7"/>
            <w:tcMar>
              <w:top w:w="55" w:type="dxa"/>
              <w:left w:w="55" w:type="dxa"/>
              <w:bottom w:w="55" w:type="dxa"/>
              <w:right w:w="55" w:type="dxa"/>
            </w:tcMar>
            <w:vAlign w:val="center"/>
          </w:tcPr>
          <w:p w14:paraId="280C4CB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AE889C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45FAB46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DE842F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25DCC4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3371C13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2A128B0D" w14:textId="77777777">
        <w:trPr>
          <w:cantSplit/>
          <w:jc w:val="center"/>
        </w:trPr>
        <w:tc>
          <w:tcPr>
            <w:tcW w:w="2232" w:type="dxa"/>
            <w:tcMar>
              <w:top w:w="50" w:type="dxa"/>
              <w:left w:w="55" w:type="dxa"/>
              <w:bottom w:w="50" w:type="dxa"/>
              <w:right w:w="55" w:type="dxa"/>
            </w:tcMar>
          </w:tcPr>
          <w:p w14:paraId="15BF32D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Fort Lincoln Civic Ass’n, Inc. v. Fort Lincoln New Town Corp.</w:t>
            </w:r>
          </w:p>
        </w:tc>
        <w:tc>
          <w:tcPr>
            <w:tcW w:w="1152" w:type="dxa"/>
            <w:tcMar>
              <w:top w:w="50" w:type="dxa"/>
              <w:left w:w="55" w:type="dxa"/>
              <w:bottom w:w="50" w:type="dxa"/>
              <w:right w:w="55" w:type="dxa"/>
            </w:tcMar>
          </w:tcPr>
          <w:p w14:paraId="630E02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D.C. Ct. App.</w:t>
            </w:r>
          </w:p>
        </w:tc>
        <w:tc>
          <w:tcPr>
            <w:tcW w:w="748" w:type="dxa"/>
            <w:tcMar>
              <w:top w:w="50" w:type="dxa"/>
              <w:left w:w="55" w:type="dxa"/>
              <w:bottom w:w="50" w:type="dxa"/>
              <w:right w:w="55" w:type="dxa"/>
            </w:tcMar>
          </w:tcPr>
          <w:p w14:paraId="2B76484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2008</w:t>
            </w:r>
          </w:p>
        </w:tc>
        <w:tc>
          <w:tcPr>
            <w:tcW w:w="2088" w:type="dxa"/>
            <w:tcMar>
              <w:top w:w="50" w:type="dxa"/>
              <w:left w:w="55" w:type="dxa"/>
              <w:bottom w:w="50" w:type="dxa"/>
              <w:right w:w="55" w:type="dxa"/>
            </w:tcMar>
          </w:tcPr>
          <w:p w14:paraId="73C05E2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944 A.2d 1055</w:t>
            </w:r>
          </w:p>
        </w:tc>
        <w:tc>
          <w:tcPr>
            <w:tcW w:w="4536" w:type="dxa"/>
            <w:tcMar>
              <w:top w:w="50" w:type="dxa"/>
              <w:left w:w="55" w:type="dxa"/>
              <w:bottom w:w="50" w:type="dxa"/>
              <w:right w:w="55" w:type="dxa"/>
            </w:tcMar>
          </w:tcPr>
          <w:p w14:paraId="35E9EA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 misleading statement or omission under D.C. Code § 28-3904(e) or (f) need not be intentional. The CPPA is construed liberally, but the act still must be materially misleading.</w:t>
            </w:r>
          </w:p>
        </w:tc>
        <w:tc>
          <w:tcPr>
            <w:tcW w:w="3643" w:type="dxa"/>
            <w:tcMar>
              <w:top w:w="50" w:type="dxa"/>
              <w:left w:w="55" w:type="dxa"/>
              <w:bottom w:w="50" w:type="dxa"/>
              <w:right w:w="55" w:type="dxa"/>
            </w:tcMar>
          </w:tcPr>
          <w:p w14:paraId="69E8FBD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exact statement or omission, why it tended to mislead, and its consumer connection; preserve advertisements, contracts, disclosures, and communications.</w:t>
            </w:r>
          </w:p>
        </w:tc>
      </w:tr>
      <w:tr w:rsidR="00756B19" w:rsidRPr="00566B6A" w14:paraId="26093C36" w14:textId="77777777">
        <w:trPr>
          <w:cantSplit/>
          <w:jc w:val="center"/>
        </w:trPr>
        <w:tc>
          <w:tcPr>
            <w:tcW w:w="2232" w:type="dxa"/>
            <w:shd w:val="clear" w:color="auto" w:fill="F7FAFC"/>
            <w:tcMar>
              <w:top w:w="50" w:type="dxa"/>
              <w:left w:w="55" w:type="dxa"/>
              <w:bottom w:w="50" w:type="dxa"/>
              <w:right w:w="55" w:type="dxa"/>
            </w:tcMar>
          </w:tcPr>
          <w:p w14:paraId="246D35A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Saucier v. Countrywide Home Loans</w:t>
            </w:r>
          </w:p>
        </w:tc>
        <w:tc>
          <w:tcPr>
            <w:tcW w:w="1152" w:type="dxa"/>
            <w:shd w:val="clear" w:color="auto" w:fill="F7FAFC"/>
            <w:tcMar>
              <w:top w:w="50" w:type="dxa"/>
              <w:left w:w="55" w:type="dxa"/>
              <w:bottom w:w="50" w:type="dxa"/>
              <w:right w:w="55" w:type="dxa"/>
            </w:tcMar>
          </w:tcPr>
          <w:p w14:paraId="0CB14AC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D.C. Ct. App.</w:t>
            </w:r>
          </w:p>
        </w:tc>
        <w:tc>
          <w:tcPr>
            <w:tcW w:w="748" w:type="dxa"/>
            <w:shd w:val="clear" w:color="auto" w:fill="F7FAFC"/>
            <w:tcMar>
              <w:top w:w="50" w:type="dxa"/>
              <w:left w:w="55" w:type="dxa"/>
              <w:bottom w:w="50" w:type="dxa"/>
              <w:right w:w="55" w:type="dxa"/>
            </w:tcMar>
          </w:tcPr>
          <w:p w14:paraId="088D68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2013</w:t>
            </w:r>
          </w:p>
        </w:tc>
        <w:tc>
          <w:tcPr>
            <w:tcW w:w="2088" w:type="dxa"/>
            <w:shd w:val="clear" w:color="auto" w:fill="F7FAFC"/>
            <w:tcMar>
              <w:top w:w="50" w:type="dxa"/>
              <w:left w:w="55" w:type="dxa"/>
              <w:bottom w:w="50" w:type="dxa"/>
              <w:right w:w="55" w:type="dxa"/>
            </w:tcMar>
          </w:tcPr>
          <w:p w14:paraId="33FCBA3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64 A.3d 428</w:t>
            </w:r>
          </w:p>
        </w:tc>
        <w:tc>
          <w:tcPr>
            <w:tcW w:w="4536" w:type="dxa"/>
            <w:shd w:val="clear" w:color="auto" w:fill="F7FAFC"/>
            <w:tcMar>
              <w:top w:w="50" w:type="dxa"/>
              <w:left w:w="55" w:type="dxa"/>
              <w:bottom w:w="50" w:type="dxa"/>
              <w:right w:w="55" w:type="dxa"/>
            </w:tcMar>
          </w:tcPr>
          <w:p w14:paraId="018047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Vacated summary judgment on a § 28-3904(f) omission claim, distinguished the CPPA theory from common-law fraud, and recognized qualifying associational standing.</w:t>
            </w:r>
          </w:p>
        </w:tc>
        <w:tc>
          <w:tcPr>
            <w:tcW w:w="3643" w:type="dxa"/>
            <w:shd w:val="clear" w:color="auto" w:fill="F7FAFC"/>
            <w:tcMar>
              <w:top w:w="50" w:type="dxa"/>
              <w:left w:w="55" w:type="dxa"/>
              <w:bottom w:w="50" w:type="dxa"/>
              <w:right w:w="55" w:type="dxa"/>
            </w:tcMar>
          </w:tcPr>
          <w:p w14:paraId="314458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Separate the CPPA omission theory from fraud; preserve applications, underwriting records, valuations, disclosures, approval communications, and proof of materiality.</w:t>
            </w:r>
          </w:p>
        </w:tc>
      </w:tr>
      <w:tr w:rsidR="00756B19" w:rsidRPr="00566B6A" w14:paraId="4415A3DF" w14:textId="77777777">
        <w:trPr>
          <w:cantSplit/>
          <w:jc w:val="center"/>
        </w:trPr>
        <w:tc>
          <w:tcPr>
            <w:tcW w:w="2232" w:type="dxa"/>
            <w:tcMar>
              <w:top w:w="50" w:type="dxa"/>
              <w:left w:w="55" w:type="dxa"/>
              <w:bottom w:w="50" w:type="dxa"/>
              <w:right w:w="55" w:type="dxa"/>
            </w:tcMar>
          </w:tcPr>
          <w:p w14:paraId="4B579E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Baylor v. Mitchell Rubenstein &amp; Associates, P.C.</w:t>
            </w:r>
          </w:p>
        </w:tc>
        <w:tc>
          <w:tcPr>
            <w:tcW w:w="1152" w:type="dxa"/>
            <w:tcMar>
              <w:top w:w="50" w:type="dxa"/>
              <w:left w:w="55" w:type="dxa"/>
              <w:bottom w:w="50" w:type="dxa"/>
              <w:right w:w="55" w:type="dxa"/>
            </w:tcMar>
          </w:tcPr>
          <w:p w14:paraId="7B5BE9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 Dist. Ct., D.D.C.</w:t>
            </w:r>
          </w:p>
        </w:tc>
        <w:tc>
          <w:tcPr>
            <w:tcW w:w="748" w:type="dxa"/>
            <w:tcMar>
              <w:top w:w="50" w:type="dxa"/>
              <w:left w:w="55" w:type="dxa"/>
              <w:bottom w:w="50" w:type="dxa"/>
              <w:right w:w="55" w:type="dxa"/>
            </w:tcMar>
          </w:tcPr>
          <w:p w14:paraId="100CFD6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2014</w:t>
            </w:r>
          </w:p>
        </w:tc>
        <w:tc>
          <w:tcPr>
            <w:tcW w:w="2088" w:type="dxa"/>
            <w:tcMar>
              <w:top w:w="50" w:type="dxa"/>
              <w:left w:w="55" w:type="dxa"/>
              <w:bottom w:w="50" w:type="dxa"/>
              <w:right w:w="55" w:type="dxa"/>
            </w:tcMar>
          </w:tcPr>
          <w:p w14:paraId="5D62FA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 13-1995 (ABJ), Mem. Op. (July 8, 2014)</w:t>
            </w:r>
          </w:p>
        </w:tc>
        <w:tc>
          <w:tcPr>
            <w:tcW w:w="4536" w:type="dxa"/>
            <w:tcMar>
              <w:top w:w="50" w:type="dxa"/>
              <w:left w:w="55" w:type="dxa"/>
              <w:bottom w:w="50" w:type="dxa"/>
              <w:right w:w="55" w:type="dxa"/>
            </w:tcMar>
          </w:tcPr>
          <w:p w14:paraId="392406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Allowed § 28-3814 claims based on inconsistent debt amounts and direct contact after notice of representation; unsupported theories were dismissed.</w:t>
            </w:r>
          </w:p>
        </w:tc>
        <w:tc>
          <w:tcPr>
            <w:tcW w:w="3643" w:type="dxa"/>
            <w:tcMar>
              <w:top w:w="50" w:type="dxa"/>
              <w:left w:w="55" w:type="dxa"/>
              <w:bottom w:w="50" w:type="dxa"/>
              <w:right w:w="55" w:type="dxa"/>
            </w:tcMar>
          </w:tcPr>
          <w:p w14:paraId="361E50F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letters, envelopes, balance calculations, validation records, creditor identity, file numbers, and representation notices.</w:t>
            </w:r>
          </w:p>
        </w:tc>
      </w:tr>
    </w:tbl>
    <w:p w14:paraId="0D3C7111" w14:textId="77777777" w:rsidR="00756B19" w:rsidRPr="00566B6A" w:rsidRDefault="00756B19">
      <w:pPr>
        <w:spacing w:after="20"/>
        <w:rPr>
          <w:rFonts w:ascii="Courier New" w:hAnsi="Courier New" w:cs="Courier New"/>
          <w:sz w:val="22"/>
        </w:rPr>
      </w:pPr>
    </w:p>
    <w:p w14:paraId="62CA3E7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C — FCRA PREEMPTION + STATE-LAW SAFE ZONES (WITH CITATIONS)</w:t>
      </w:r>
    </w:p>
    <w:p w14:paraId="03CC2CC9" w14:textId="77777777" w:rsidR="00756B19" w:rsidRPr="00566B6A" w:rsidRDefault="00F247EE">
      <w:pPr>
        <w:keepNext/>
        <w:spacing w:after="60"/>
        <w:rPr>
          <w:rFonts w:ascii="Courier New" w:hAnsi="Courier New" w:cs="Courier New"/>
          <w:sz w:val="22"/>
        </w:rPr>
      </w:pPr>
      <w:r w:rsidRPr="00566B6A">
        <w:rPr>
          <w:rFonts w:ascii="Courier New" w:hAnsi="Courier New" w:cs="Courier New"/>
          <w:b/>
          <w:sz w:val="22"/>
        </w:rPr>
        <w:t>Federal preemption provisions (educational):</w:t>
      </w:r>
    </w:p>
    <w:p w14:paraId="4ADED9A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1681t(b) — </w:t>
      </w:r>
      <w:r w:rsidRPr="00566B6A">
        <w:rPr>
          <w:rFonts w:ascii="Courier New" w:hAnsi="Courier New" w:cs="Courier New"/>
          <w:sz w:val="22"/>
        </w:rPr>
        <w:t>preemption of certain state laws concerning subject matter regulated by the FCRA.</w:t>
      </w:r>
    </w:p>
    <w:p w14:paraId="6250FC8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1681h(e) — </w:t>
      </w:r>
      <w:r w:rsidRPr="00566B6A">
        <w:rPr>
          <w:rFonts w:ascii="Courier New" w:hAnsi="Courier New" w:cs="Courier New"/>
          <w:sz w:val="22"/>
        </w:rPr>
        <w:t>limitations on certain state causes of action involving information disclosed under specified FCRA provisions.</w:t>
      </w:r>
    </w:p>
    <w:p w14:paraId="57F5134C" w14:textId="77777777" w:rsidR="00756B19" w:rsidRDefault="00F247EE">
      <w:pPr>
        <w:spacing w:after="60"/>
        <w:rPr>
          <w:rFonts w:ascii="Courier New" w:hAnsi="Courier New" w:cs="Courier New"/>
          <w:sz w:val="22"/>
        </w:rPr>
      </w:pPr>
      <w:r w:rsidRPr="00566B6A">
        <w:rPr>
          <w:rFonts w:ascii="Courier New" w:hAnsi="Courier New" w:cs="Courier New"/>
          <w:sz w:val="22"/>
        </w:rPr>
        <w:t>Educational summary: Federal law generally governs CRA and furnisher duties concerning accuracy, reinvestigation, dispute processing, and reporting. District claims that duplicate or conflict with those duties may be preemption-sensitive.</w:t>
      </w:r>
    </w:p>
    <w:p w14:paraId="4E3D232F" w14:textId="77777777" w:rsidR="00964317" w:rsidRPr="00566B6A" w:rsidRDefault="00964317">
      <w:pPr>
        <w:spacing w:after="60"/>
        <w:rPr>
          <w:rFonts w:ascii="Courier New" w:hAnsi="Courier New" w:cs="Courier New"/>
          <w:sz w:val="22"/>
        </w:rPr>
      </w:pPr>
    </w:p>
    <w:p w14:paraId="6FF22A4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Preemption Risk Map</w:t>
      </w:r>
    </w:p>
    <w:tbl>
      <w:tblPr>
        <w:tblStyle w:val="TableGrid"/>
        <w:tblW w:w="0" w:type="auto"/>
        <w:jc w:val="center"/>
        <w:tblLayout w:type="fixed"/>
        <w:tblLook w:val="04A0" w:firstRow="1" w:lastRow="0" w:firstColumn="1" w:lastColumn="0" w:noHBand="0" w:noVBand="1"/>
      </w:tblPr>
      <w:tblGrid>
        <w:gridCol w:w="2232"/>
        <w:gridCol w:w="3096"/>
        <w:gridCol w:w="1080"/>
        <w:gridCol w:w="1224"/>
        <w:gridCol w:w="6768"/>
      </w:tblGrid>
      <w:tr w:rsidR="00756B19" w:rsidRPr="00566B6A" w14:paraId="6C279385" w14:textId="77777777">
        <w:trPr>
          <w:cantSplit/>
          <w:tblHeader/>
          <w:jc w:val="center"/>
        </w:trPr>
        <w:tc>
          <w:tcPr>
            <w:tcW w:w="2232" w:type="dxa"/>
            <w:shd w:val="clear" w:color="auto" w:fill="D9EAF7"/>
            <w:tcMar>
              <w:top w:w="55" w:type="dxa"/>
              <w:left w:w="55" w:type="dxa"/>
              <w:bottom w:w="55" w:type="dxa"/>
              <w:right w:w="55" w:type="dxa"/>
            </w:tcMar>
            <w:vAlign w:val="center"/>
          </w:tcPr>
          <w:p w14:paraId="384D575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Claim / Topic</w:t>
            </w:r>
          </w:p>
        </w:tc>
        <w:tc>
          <w:tcPr>
            <w:tcW w:w="3096" w:type="dxa"/>
            <w:shd w:val="clear" w:color="auto" w:fill="D9EAF7"/>
            <w:tcMar>
              <w:top w:w="55" w:type="dxa"/>
              <w:left w:w="55" w:type="dxa"/>
              <w:bottom w:w="55" w:type="dxa"/>
              <w:right w:w="55" w:type="dxa"/>
            </w:tcMar>
            <w:vAlign w:val="center"/>
          </w:tcPr>
          <w:p w14:paraId="0A1D55A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District Authority</w:t>
            </w:r>
          </w:p>
        </w:tc>
        <w:tc>
          <w:tcPr>
            <w:tcW w:w="1080" w:type="dxa"/>
            <w:shd w:val="clear" w:color="auto" w:fill="D9EAF7"/>
            <w:tcMar>
              <w:top w:w="55" w:type="dxa"/>
              <w:left w:w="55" w:type="dxa"/>
              <w:bottom w:w="55" w:type="dxa"/>
              <w:right w:w="55" w:type="dxa"/>
            </w:tcMar>
            <w:vAlign w:val="center"/>
          </w:tcPr>
          <w:p w14:paraId="226B39A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Overlap</w:t>
            </w:r>
          </w:p>
        </w:tc>
        <w:tc>
          <w:tcPr>
            <w:tcW w:w="1224" w:type="dxa"/>
            <w:shd w:val="clear" w:color="auto" w:fill="D9EAF7"/>
            <w:tcMar>
              <w:top w:w="55" w:type="dxa"/>
              <w:left w:w="55" w:type="dxa"/>
              <w:bottom w:w="55" w:type="dxa"/>
              <w:right w:w="55" w:type="dxa"/>
            </w:tcMar>
            <w:vAlign w:val="center"/>
          </w:tcPr>
          <w:p w14:paraId="068FF45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Preemption Risk</w:t>
            </w:r>
          </w:p>
        </w:tc>
        <w:tc>
          <w:tcPr>
            <w:tcW w:w="6768" w:type="dxa"/>
            <w:shd w:val="clear" w:color="auto" w:fill="D9EAF7"/>
            <w:tcMar>
              <w:top w:w="55" w:type="dxa"/>
              <w:left w:w="55" w:type="dxa"/>
              <w:bottom w:w="55" w:type="dxa"/>
              <w:right w:w="55" w:type="dxa"/>
            </w:tcMar>
            <w:vAlign w:val="center"/>
          </w:tcPr>
          <w:p w14:paraId="5B9E8A2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Procedural Framing</w:t>
            </w:r>
          </w:p>
        </w:tc>
      </w:tr>
      <w:tr w:rsidR="00756B19" w:rsidRPr="00566B6A" w14:paraId="755995F8" w14:textId="77777777">
        <w:trPr>
          <w:cantSplit/>
          <w:jc w:val="center"/>
        </w:trPr>
        <w:tc>
          <w:tcPr>
            <w:tcW w:w="2232" w:type="dxa"/>
            <w:tcMar>
              <w:top w:w="50" w:type="dxa"/>
              <w:left w:w="55" w:type="dxa"/>
              <w:bottom w:w="50" w:type="dxa"/>
              <w:right w:w="55" w:type="dxa"/>
            </w:tcMar>
          </w:tcPr>
          <w:p w14:paraId="455357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accuracy / reinvestigation</w:t>
            </w:r>
          </w:p>
        </w:tc>
        <w:tc>
          <w:tcPr>
            <w:tcW w:w="3096" w:type="dxa"/>
            <w:tcMar>
              <w:top w:w="50" w:type="dxa"/>
              <w:left w:w="55" w:type="dxa"/>
              <w:bottom w:w="50" w:type="dxa"/>
              <w:right w:w="55" w:type="dxa"/>
            </w:tcMar>
          </w:tcPr>
          <w:p w14:paraId="295DBD2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 broad D.C. mini-FCRA identified; § 28-3862 covers freezes</w:t>
            </w:r>
          </w:p>
        </w:tc>
        <w:tc>
          <w:tcPr>
            <w:tcW w:w="1080" w:type="dxa"/>
            <w:tcMar>
              <w:top w:w="50" w:type="dxa"/>
              <w:left w:w="55" w:type="dxa"/>
              <w:bottom w:w="50" w:type="dxa"/>
              <w:right w:w="55" w:type="dxa"/>
            </w:tcMar>
          </w:tcPr>
          <w:p w14:paraId="0C2D75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tcMar>
              <w:top w:w="50" w:type="dxa"/>
              <w:left w:w="55" w:type="dxa"/>
              <w:bottom w:w="50" w:type="dxa"/>
              <w:right w:w="55" w:type="dxa"/>
            </w:tcMar>
          </w:tcPr>
          <w:p w14:paraId="470759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tcMar>
              <w:top w:w="50" w:type="dxa"/>
              <w:left w:w="55" w:type="dxa"/>
              <w:bottom w:w="50" w:type="dxa"/>
              <w:right w:w="55" w:type="dxa"/>
            </w:tcMar>
          </w:tcPr>
          <w:p w14:paraId="7FF858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the FCRA dispute and method-of-verification record; avoid unsupported parallel District duties.</w:t>
            </w:r>
          </w:p>
        </w:tc>
      </w:tr>
      <w:tr w:rsidR="00756B19" w:rsidRPr="00566B6A" w14:paraId="4F4323B2" w14:textId="77777777">
        <w:trPr>
          <w:cantSplit/>
          <w:jc w:val="center"/>
        </w:trPr>
        <w:tc>
          <w:tcPr>
            <w:tcW w:w="2232" w:type="dxa"/>
            <w:shd w:val="clear" w:color="auto" w:fill="F7FAFC"/>
            <w:tcMar>
              <w:top w:w="50" w:type="dxa"/>
              <w:left w:w="55" w:type="dxa"/>
              <w:bottom w:w="50" w:type="dxa"/>
              <w:right w:w="55" w:type="dxa"/>
            </w:tcMar>
          </w:tcPr>
          <w:p w14:paraId="08DB3CE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reporting duties</w:t>
            </w:r>
          </w:p>
        </w:tc>
        <w:tc>
          <w:tcPr>
            <w:tcW w:w="3096" w:type="dxa"/>
            <w:shd w:val="clear" w:color="auto" w:fill="F7FAFC"/>
            <w:tcMar>
              <w:top w:w="50" w:type="dxa"/>
              <w:left w:w="55" w:type="dxa"/>
              <w:bottom w:w="50" w:type="dxa"/>
              <w:right w:w="55" w:type="dxa"/>
            </w:tcMar>
          </w:tcPr>
          <w:p w14:paraId="5DBC8D2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FCRA; District law only for distinct conduct</w:t>
            </w:r>
          </w:p>
        </w:tc>
        <w:tc>
          <w:tcPr>
            <w:tcW w:w="1080" w:type="dxa"/>
            <w:shd w:val="clear" w:color="auto" w:fill="F7FAFC"/>
            <w:tcMar>
              <w:top w:w="50" w:type="dxa"/>
              <w:left w:w="55" w:type="dxa"/>
              <w:bottom w:w="50" w:type="dxa"/>
              <w:right w:w="55" w:type="dxa"/>
            </w:tcMar>
          </w:tcPr>
          <w:p w14:paraId="25813C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shd w:val="clear" w:color="auto" w:fill="F7FAFC"/>
            <w:tcMar>
              <w:top w:w="50" w:type="dxa"/>
              <w:left w:w="55" w:type="dxa"/>
              <w:bottom w:w="50" w:type="dxa"/>
              <w:right w:w="55" w:type="dxa"/>
            </w:tcMar>
          </w:tcPr>
          <w:p w14:paraId="69F757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shd w:val="clear" w:color="auto" w:fill="F7FAFC"/>
            <w:tcMar>
              <w:top w:w="50" w:type="dxa"/>
              <w:left w:w="55" w:type="dxa"/>
              <w:bottom w:w="50" w:type="dxa"/>
              <w:right w:w="55" w:type="dxa"/>
            </w:tcMar>
          </w:tcPr>
          <w:p w14:paraId="50D3251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15 U.S.C. § 1681s-2 and the bureau-dispute notice trail.</w:t>
            </w:r>
          </w:p>
        </w:tc>
      </w:tr>
      <w:tr w:rsidR="00756B19" w:rsidRPr="00566B6A" w14:paraId="7CEFD54B" w14:textId="77777777">
        <w:trPr>
          <w:cantSplit/>
          <w:jc w:val="center"/>
        </w:trPr>
        <w:tc>
          <w:tcPr>
            <w:tcW w:w="2232" w:type="dxa"/>
            <w:tcMar>
              <w:top w:w="50" w:type="dxa"/>
              <w:left w:w="55" w:type="dxa"/>
              <w:bottom w:w="50" w:type="dxa"/>
              <w:right w:w="55" w:type="dxa"/>
            </w:tcMar>
          </w:tcPr>
          <w:p w14:paraId="5DBD47E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blocking</w:t>
            </w:r>
          </w:p>
        </w:tc>
        <w:tc>
          <w:tcPr>
            <w:tcW w:w="3096" w:type="dxa"/>
            <w:tcMar>
              <w:top w:w="50" w:type="dxa"/>
              <w:left w:w="55" w:type="dxa"/>
              <w:bottom w:w="50" w:type="dxa"/>
              <w:right w:w="55" w:type="dxa"/>
            </w:tcMar>
          </w:tcPr>
          <w:p w14:paraId="417CDD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D.C. Code § 22-3227.02</w:t>
            </w:r>
          </w:p>
        </w:tc>
        <w:tc>
          <w:tcPr>
            <w:tcW w:w="1080" w:type="dxa"/>
            <w:tcMar>
              <w:top w:w="50" w:type="dxa"/>
              <w:left w:w="55" w:type="dxa"/>
              <w:bottom w:w="50" w:type="dxa"/>
              <w:right w:w="55" w:type="dxa"/>
            </w:tcMar>
          </w:tcPr>
          <w:p w14:paraId="6E4C92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0AAEC3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6D875C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police/FTC reports, identity proof, creditor notices, and federal blocking requests.</w:t>
            </w:r>
          </w:p>
        </w:tc>
      </w:tr>
      <w:tr w:rsidR="00756B19" w:rsidRPr="00566B6A" w14:paraId="3C0A2B33" w14:textId="77777777">
        <w:trPr>
          <w:cantSplit/>
          <w:jc w:val="center"/>
        </w:trPr>
        <w:tc>
          <w:tcPr>
            <w:tcW w:w="2232" w:type="dxa"/>
            <w:shd w:val="clear" w:color="auto" w:fill="F7FAFC"/>
            <w:tcMar>
              <w:top w:w="50" w:type="dxa"/>
              <w:left w:w="55" w:type="dxa"/>
              <w:bottom w:w="50" w:type="dxa"/>
              <w:right w:w="55" w:type="dxa"/>
            </w:tcMar>
          </w:tcPr>
          <w:p w14:paraId="17D6995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Deceptive collection conduct</w:t>
            </w:r>
          </w:p>
        </w:tc>
        <w:tc>
          <w:tcPr>
            <w:tcW w:w="3096" w:type="dxa"/>
            <w:shd w:val="clear" w:color="auto" w:fill="F7FAFC"/>
            <w:tcMar>
              <w:top w:w="50" w:type="dxa"/>
              <w:left w:w="55" w:type="dxa"/>
              <w:bottom w:w="50" w:type="dxa"/>
              <w:right w:w="55" w:type="dxa"/>
            </w:tcMar>
          </w:tcPr>
          <w:p w14:paraId="1EC5FC5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D.C. Code § 28-3814; FDCPA</w:t>
            </w:r>
          </w:p>
        </w:tc>
        <w:tc>
          <w:tcPr>
            <w:tcW w:w="1080" w:type="dxa"/>
            <w:shd w:val="clear" w:color="auto" w:fill="F7FAFC"/>
            <w:tcMar>
              <w:top w:w="50" w:type="dxa"/>
              <w:left w:w="55" w:type="dxa"/>
              <w:bottom w:w="50" w:type="dxa"/>
              <w:right w:w="55" w:type="dxa"/>
            </w:tcMar>
          </w:tcPr>
          <w:p w14:paraId="2C6D9B7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03F247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00BF0AB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communications, validation requests, ownership records, contacts, and balances.</w:t>
            </w:r>
          </w:p>
        </w:tc>
      </w:tr>
      <w:tr w:rsidR="00756B19" w:rsidRPr="00566B6A" w14:paraId="6C632A57" w14:textId="77777777">
        <w:trPr>
          <w:cantSplit/>
          <w:jc w:val="center"/>
        </w:trPr>
        <w:tc>
          <w:tcPr>
            <w:tcW w:w="2232" w:type="dxa"/>
            <w:tcMar>
              <w:top w:w="50" w:type="dxa"/>
              <w:left w:w="55" w:type="dxa"/>
              <w:bottom w:w="50" w:type="dxa"/>
              <w:right w:w="55" w:type="dxa"/>
            </w:tcMar>
          </w:tcPr>
          <w:p w14:paraId="6D2829E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Security-freeze violations</w:t>
            </w:r>
          </w:p>
        </w:tc>
        <w:tc>
          <w:tcPr>
            <w:tcW w:w="3096" w:type="dxa"/>
            <w:tcMar>
              <w:top w:w="50" w:type="dxa"/>
              <w:left w:w="55" w:type="dxa"/>
              <w:bottom w:w="50" w:type="dxa"/>
              <w:right w:w="55" w:type="dxa"/>
            </w:tcMar>
          </w:tcPr>
          <w:p w14:paraId="38DB86B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D.C. Code §§ 28-3862, 28-3864</w:t>
            </w:r>
          </w:p>
        </w:tc>
        <w:tc>
          <w:tcPr>
            <w:tcW w:w="1080" w:type="dxa"/>
            <w:tcMar>
              <w:top w:w="50" w:type="dxa"/>
              <w:left w:w="55" w:type="dxa"/>
              <w:bottom w:w="50" w:type="dxa"/>
              <w:right w:w="55" w:type="dxa"/>
            </w:tcMar>
          </w:tcPr>
          <w:p w14:paraId="58CAE1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7A4499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tcMar>
              <w:top w:w="50" w:type="dxa"/>
              <w:left w:w="55" w:type="dxa"/>
              <w:bottom w:w="50" w:type="dxa"/>
              <w:right w:w="55" w:type="dxa"/>
            </w:tcMar>
          </w:tcPr>
          <w:p w14:paraId="34BA5B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freeze confirmation, authorization and release history, notice, and damages.</w:t>
            </w:r>
          </w:p>
        </w:tc>
      </w:tr>
      <w:tr w:rsidR="00756B19" w:rsidRPr="00566B6A" w14:paraId="3F8E56BF" w14:textId="77777777">
        <w:trPr>
          <w:cantSplit/>
          <w:jc w:val="center"/>
        </w:trPr>
        <w:tc>
          <w:tcPr>
            <w:tcW w:w="2232" w:type="dxa"/>
            <w:shd w:val="clear" w:color="auto" w:fill="F7FAFC"/>
            <w:tcMar>
              <w:top w:w="50" w:type="dxa"/>
              <w:left w:w="55" w:type="dxa"/>
              <w:bottom w:w="50" w:type="dxa"/>
              <w:right w:w="55" w:type="dxa"/>
            </w:tcMar>
          </w:tcPr>
          <w:p w14:paraId="335C2B8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Data breach / privacy</w:t>
            </w:r>
          </w:p>
        </w:tc>
        <w:tc>
          <w:tcPr>
            <w:tcW w:w="3096" w:type="dxa"/>
            <w:shd w:val="clear" w:color="auto" w:fill="F7FAFC"/>
            <w:tcMar>
              <w:top w:w="50" w:type="dxa"/>
              <w:left w:w="55" w:type="dxa"/>
              <w:bottom w:w="50" w:type="dxa"/>
              <w:right w:w="55" w:type="dxa"/>
            </w:tcMar>
          </w:tcPr>
          <w:p w14:paraId="71FE2D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D.C. Code §§ 28-3851–3853</w:t>
            </w:r>
          </w:p>
        </w:tc>
        <w:tc>
          <w:tcPr>
            <w:tcW w:w="1080" w:type="dxa"/>
            <w:shd w:val="clear" w:color="auto" w:fill="F7FAFC"/>
            <w:tcMar>
              <w:top w:w="50" w:type="dxa"/>
              <w:left w:w="55" w:type="dxa"/>
              <w:bottom w:w="50" w:type="dxa"/>
              <w:right w:w="55" w:type="dxa"/>
            </w:tcMar>
          </w:tcPr>
          <w:p w14:paraId="3F289E8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1456676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51C9A3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Keep breach notice, data elements, dates, investigation, protection offer, and OAG complaint.</w:t>
            </w:r>
          </w:p>
        </w:tc>
      </w:tr>
      <w:tr w:rsidR="00756B19" w:rsidRPr="00566B6A" w14:paraId="08555920" w14:textId="77777777">
        <w:trPr>
          <w:cantSplit/>
          <w:jc w:val="center"/>
        </w:trPr>
        <w:tc>
          <w:tcPr>
            <w:tcW w:w="2232" w:type="dxa"/>
            <w:tcMar>
              <w:top w:w="50" w:type="dxa"/>
              <w:left w:w="55" w:type="dxa"/>
              <w:bottom w:w="50" w:type="dxa"/>
              <w:right w:w="55" w:type="dxa"/>
            </w:tcMar>
          </w:tcPr>
          <w:p w14:paraId="52A2BD4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UDAP deceptive practices</w:t>
            </w:r>
          </w:p>
        </w:tc>
        <w:tc>
          <w:tcPr>
            <w:tcW w:w="3096" w:type="dxa"/>
            <w:tcMar>
              <w:top w:w="50" w:type="dxa"/>
              <w:left w:w="55" w:type="dxa"/>
              <w:bottom w:w="50" w:type="dxa"/>
              <w:right w:w="55" w:type="dxa"/>
            </w:tcMar>
          </w:tcPr>
          <w:p w14:paraId="4844D3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CPPA, D.C. Code §§ 28-3901–3913</w:t>
            </w:r>
          </w:p>
        </w:tc>
        <w:tc>
          <w:tcPr>
            <w:tcW w:w="1080" w:type="dxa"/>
            <w:tcMar>
              <w:top w:w="50" w:type="dxa"/>
              <w:left w:w="55" w:type="dxa"/>
              <w:bottom w:w="50" w:type="dxa"/>
              <w:right w:w="55" w:type="dxa"/>
            </w:tcMar>
          </w:tcPr>
          <w:p w14:paraId="1369BC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tcMar>
              <w:top w:w="50" w:type="dxa"/>
              <w:left w:w="55" w:type="dxa"/>
              <w:bottom w:w="50" w:type="dxa"/>
              <w:right w:w="55" w:type="dxa"/>
            </w:tcMar>
          </w:tcPr>
          <w:p w14:paraId="5A73802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1C085FF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Frame the trade practice, material act or omission, consumer nexus, injury/standing, causation, and timing.</w:t>
            </w:r>
          </w:p>
        </w:tc>
      </w:tr>
    </w:tbl>
    <w:p w14:paraId="4D48D96C" w14:textId="77777777" w:rsidR="00756B19" w:rsidRPr="00566B6A" w:rsidRDefault="00756B19">
      <w:pPr>
        <w:spacing w:after="20"/>
        <w:rPr>
          <w:rFonts w:ascii="Courier New" w:hAnsi="Courier New" w:cs="Courier New"/>
          <w:sz w:val="22"/>
        </w:rPr>
      </w:pPr>
    </w:p>
    <w:p w14:paraId="7EC9D1E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Safer zones (generally): identity-theft conduct, deceptive collection communications, security-freeze violations, breach-notification duties, and CPPA consumer-transaction deception that is factually distinct from CRA/furnisher reporting obligations.</w:t>
      </w:r>
    </w:p>
    <w:p w14:paraId="1F87A587"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Risky zones (generally): District claims that attempt to impose accuracy, reinvestigation, or furnishing duties parallel to the FCRA.</w:t>
      </w:r>
    </w:p>
    <w:p w14:paraId="31E5EE81"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No legal conclusions or outcome predictions are provided.</w:t>
      </w:r>
    </w:p>
    <w:p w14:paraId="5CFBA91F"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D — STATE-FIRST FACT-FINDING STRATEGY (IMPLEMENTATION PLAYBOOK)</w:t>
      </w:r>
    </w:p>
    <w:p w14:paraId="3D93F76F"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1 — </w:t>
      </w:r>
      <w:r w:rsidRPr="00566B6A">
        <w:rPr>
          <w:rFonts w:ascii="Courier New" w:hAnsi="Courier New" w:cs="Courier New"/>
          <w:sz w:val="22"/>
        </w:rPr>
        <w:t>Review credit reports for inaccuracies line-by-line against the bureau PDFs.</w:t>
      </w:r>
    </w:p>
    <w:p w14:paraId="708829C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2 — </w:t>
      </w:r>
      <w:r w:rsidRPr="00566B6A">
        <w:rPr>
          <w:rFonts w:ascii="Courier New" w:hAnsi="Courier New" w:cs="Courier New"/>
          <w:sz w:val="22"/>
        </w:rPr>
        <w:t>Submit written CRA and furnisher disputes with proof of service, using certified mail or verifiable electronic proof.</w:t>
      </w:r>
    </w:p>
    <w:p w14:paraId="32B68F1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3 — </w:t>
      </w:r>
      <w:r w:rsidRPr="00566B6A">
        <w:rPr>
          <w:rFonts w:ascii="Courier New" w:hAnsi="Courier New" w:cs="Courier New"/>
          <w:sz w:val="22"/>
        </w:rPr>
        <w:t>Request and preserve the contract, ledger, date-of-first-delinquency support, ownership chain, inquiry logs, and account-level data.</w:t>
      </w:r>
    </w:p>
    <w:p w14:paraId="209BD48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4 — </w:t>
      </w:r>
      <w:r w:rsidRPr="00566B6A">
        <w:rPr>
          <w:rFonts w:ascii="Courier New" w:hAnsi="Courier New" w:cs="Courier New"/>
          <w:sz w:val="22"/>
        </w:rPr>
        <w:t>Submit a method-of-verification or verification-description request under 15 U.S.C. § 1681i(a)(6), where applicable.</w:t>
      </w:r>
    </w:p>
    <w:p w14:paraId="1533EB0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Step 5 — File a District complaint with OAG, DLCP, or DISB as jurisdiction requires; retain confirmation numbers.</w:t>
      </w:r>
    </w:p>
    <w:p w14:paraId="03CB10D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6 — </w:t>
      </w:r>
      <w:r w:rsidRPr="00566B6A">
        <w:rPr>
          <w:rFonts w:ascii="Courier New" w:hAnsi="Courier New" w:cs="Courier New"/>
          <w:sz w:val="22"/>
        </w:rPr>
        <w:t>Preserve agency responses and index all events chronologically.</w:t>
      </w:r>
    </w:p>
    <w:p w14:paraId="205166D7"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Step 7 — Escalate unresolved federal issues to the CFPB or FTC after District intake, where appropriate.</w:t>
      </w:r>
    </w:p>
    <w:p w14:paraId="6DE30711" w14:textId="77777777" w:rsidR="00756B19" w:rsidRDefault="00F247EE">
      <w:pPr>
        <w:ind w:left="72"/>
        <w:rPr>
          <w:rFonts w:ascii="Courier New" w:hAnsi="Courier New" w:cs="Courier New"/>
          <w:sz w:val="22"/>
        </w:rPr>
      </w:pPr>
      <w:r w:rsidRPr="00566B6A">
        <w:rPr>
          <w:rFonts w:ascii="Courier New" w:hAnsi="Courier New" w:cs="Courier New"/>
          <w:b/>
          <w:sz w:val="22"/>
        </w:rPr>
        <w:t xml:space="preserve">Step 8 — </w:t>
      </w:r>
      <w:r w:rsidRPr="00566B6A">
        <w:rPr>
          <w:rFonts w:ascii="Courier New" w:hAnsi="Courier New" w:cs="Courier New"/>
          <w:sz w:val="22"/>
        </w:rPr>
        <w:t>Maintain an evidence index with exhibit labels (A-1, A-2, …).</w:t>
      </w:r>
    </w:p>
    <w:p w14:paraId="116CE4F4" w14:textId="77777777" w:rsidR="00964317" w:rsidRPr="00566B6A" w:rsidRDefault="00964317">
      <w:pPr>
        <w:ind w:left="72"/>
        <w:rPr>
          <w:rFonts w:ascii="Courier New" w:hAnsi="Courier New" w:cs="Courier New"/>
          <w:sz w:val="22"/>
        </w:rPr>
      </w:pPr>
    </w:p>
    <w:p w14:paraId="39930386" w14:textId="77777777" w:rsidR="00756B19" w:rsidRDefault="00F247EE">
      <w:pPr>
        <w:pStyle w:val="Heading2"/>
        <w:spacing w:before="100" w:after="40"/>
        <w:rPr>
          <w:rFonts w:ascii="Courier New" w:eastAsia="Arial" w:hAnsi="Courier New" w:cs="Courier New"/>
          <w:color w:val="auto"/>
          <w:sz w:val="22"/>
          <w:szCs w:val="22"/>
        </w:rPr>
      </w:pPr>
      <w:r w:rsidRPr="00566B6A">
        <w:rPr>
          <w:rFonts w:ascii="Courier New" w:eastAsia="Arial" w:hAnsi="Courier New" w:cs="Courier New"/>
          <w:color w:val="auto"/>
          <w:sz w:val="22"/>
          <w:szCs w:val="22"/>
        </w:rPr>
        <w:t>STATE Record → FCRA Element Mapping (Educational)</w:t>
      </w:r>
    </w:p>
    <w:p w14:paraId="7AD968F4" w14:textId="77777777" w:rsidR="00964317" w:rsidRPr="00964317" w:rsidRDefault="00964317" w:rsidP="00964317"/>
    <w:tbl>
      <w:tblPr>
        <w:tblStyle w:val="TableGrid"/>
        <w:tblW w:w="0" w:type="auto"/>
        <w:jc w:val="center"/>
        <w:tblLayout w:type="fixed"/>
        <w:tblLook w:val="04A0" w:firstRow="1" w:lastRow="0" w:firstColumn="1" w:lastColumn="0" w:noHBand="0" w:noVBand="1"/>
      </w:tblPr>
      <w:tblGrid>
        <w:gridCol w:w="6048"/>
        <w:gridCol w:w="8352"/>
      </w:tblGrid>
      <w:tr w:rsidR="00756B19" w:rsidRPr="00566B6A" w14:paraId="23D1468C" w14:textId="77777777">
        <w:trPr>
          <w:cantSplit/>
          <w:tblHeader/>
          <w:jc w:val="center"/>
        </w:trPr>
        <w:tc>
          <w:tcPr>
            <w:tcW w:w="6048" w:type="dxa"/>
            <w:shd w:val="clear" w:color="auto" w:fill="D9EAF7"/>
            <w:tcMar>
              <w:top w:w="55" w:type="dxa"/>
              <w:left w:w="55" w:type="dxa"/>
              <w:bottom w:w="55" w:type="dxa"/>
              <w:right w:w="55" w:type="dxa"/>
            </w:tcMar>
            <w:vAlign w:val="center"/>
          </w:tcPr>
          <w:p w14:paraId="57FAF85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Administrative Record Item</w:t>
            </w:r>
          </w:p>
        </w:tc>
        <w:tc>
          <w:tcPr>
            <w:tcW w:w="8352" w:type="dxa"/>
            <w:shd w:val="clear" w:color="auto" w:fill="D9EAF7"/>
            <w:tcMar>
              <w:top w:w="55" w:type="dxa"/>
              <w:left w:w="55" w:type="dxa"/>
              <w:bottom w:w="55" w:type="dxa"/>
              <w:right w:w="55" w:type="dxa"/>
            </w:tcMar>
            <w:vAlign w:val="center"/>
          </w:tcPr>
          <w:p w14:paraId="5215A7C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 State-Law Element Supported</w:t>
            </w:r>
          </w:p>
        </w:tc>
      </w:tr>
      <w:tr w:rsidR="00756B19" w:rsidRPr="00566B6A" w14:paraId="67E5BD99" w14:textId="77777777">
        <w:trPr>
          <w:cantSplit/>
          <w:jc w:val="center"/>
        </w:trPr>
        <w:tc>
          <w:tcPr>
            <w:tcW w:w="6048" w:type="dxa"/>
            <w:tcMar>
              <w:top w:w="50" w:type="dxa"/>
              <w:left w:w="55" w:type="dxa"/>
              <w:bottom w:w="50" w:type="dxa"/>
              <w:right w:w="55" w:type="dxa"/>
            </w:tcMar>
          </w:tcPr>
          <w:p w14:paraId="2E8C1B8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Dated dispute + proof of service</w:t>
            </w:r>
          </w:p>
        </w:tc>
        <w:tc>
          <w:tcPr>
            <w:tcW w:w="8352" w:type="dxa"/>
            <w:tcMar>
              <w:top w:w="50" w:type="dxa"/>
              <w:left w:w="55" w:type="dxa"/>
              <w:bottom w:w="50" w:type="dxa"/>
              <w:right w:w="55" w:type="dxa"/>
            </w:tcMar>
          </w:tcPr>
          <w:p w14:paraId="5008425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dispute initiation</w:t>
            </w:r>
          </w:p>
        </w:tc>
      </w:tr>
      <w:tr w:rsidR="00756B19" w:rsidRPr="00566B6A" w14:paraId="55F078A6" w14:textId="77777777">
        <w:trPr>
          <w:cantSplit/>
          <w:jc w:val="center"/>
        </w:trPr>
        <w:tc>
          <w:tcPr>
            <w:tcW w:w="6048" w:type="dxa"/>
            <w:shd w:val="clear" w:color="auto" w:fill="F7FAFC"/>
            <w:tcMar>
              <w:top w:w="50" w:type="dxa"/>
              <w:left w:w="55" w:type="dxa"/>
              <w:bottom w:w="50" w:type="dxa"/>
              <w:right w:w="55" w:type="dxa"/>
            </w:tcMar>
          </w:tcPr>
          <w:p w14:paraId="73A7870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response + method-of-verification disclosure</w:t>
            </w:r>
          </w:p>
        </w:tc>
        <w:tc>
          <w:tcPr>
            <w:tcW w:w="8352" w:type="dxa"/>
            <w:shd w:val="clear" w:color="auto" w:fill="F7FAFC"/>
            <w:tcMar>
              <w:top w:w="50" w:type="dxa"/>
              <w:left w:w="55" w:type="dxa"/>
              <w:bottom w:w="50" w:type="dxa"/>
              <w:right w:w="55" w:type="dxa"/>
            </w:tcMar>
          </w:tcPr>
          <w:p w14:paraId="7CF4C9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Reasonableness and procedure transparency</w:t>
            </w:r>
          </w:p>
        </w:tc>
      </w:tr>
      <w:tr w:rsidR="00756B19" w:rsidRPr="00566B6A" w14:paraId="123FB0A1" w14:textId="77777777">
        <w:trPr>
          <w:cantSplit/>
          <w:jc w:val="center"/>
        </w:trPr>
        <w:tc>
          <w:tcPr>
            <w:tcW w:w="6048" w:type="dxa"/>
            <w:tcMar>
              <w:top w:w="50" w:type="dxa"/>
              <w:left w:w="55" w:type="dxa"/>
              <w:bottom w:w="50" w:type="dxa"/>
              <w:right w:w="55" w:type="dxa"/>
            </w:tcMar>
          </w:tcPr>
          <w:p w14:paraId="05516B0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silence or generic verification</w:t>
            </w:r>
          </w:p>
        </w:tc>
        <w:tc>
          <w:tcPr>
            <w:tcW w:w="8352" w:type="dxa"/>
            <w:tcMar>
              <w:top w:w="50" w:type="dxa"/>
              <w:left w:w="55" w:type="dxa"/>
              <w:bottom w:w="50" w:type="dxa"/>
              <w:right w:w="55" w:type="dxa"/>
            </w:tcMar>
          </w:tcPr>
          <w:p w14:paraId="1F837C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Potential deficiency requiring further documentation; no liability conclusion</w:t>
            </w:r>
          </w:p>
        </w:tc>
      </w:tr>
      <w:tr w:rsidR="00756B19" w:rsidRPr="00566B6A" w14:paraId="20BCF233" w14:textId="77777777">
        <w:trPr>
          <w:cantSplit/>
          <w:jc w:val="center"/>
        </w:trPr>
        <w:tc>
          <w:tcPr>
            <w:tcW w:w="6048" w:type="dxa"/>
            <w:shd w:val="clear" w:color="auto" w:fill="F7FAFC"/>
            <w:tcMar>
              <w:top w:w="50" w:type="dxa"/>
              <w:left w:w="55" w:type="dxa"/>
              <w:bottom w:w="50" w:type="dxa"/>
              <w:right w:w="55" w:type="dxa"/>
            </w:tcMar>
          </w:tcPr>
          <w:p w14:paraId="3067C1A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D.C. OAG / DLCP / DISB complaint + ID</w:t>
            </w:r>
          </w:p>
        </w:tc>
        <w:tc>
          <w:tcPr>
            <w:tcW w:w="8352" w:type="dxa"/>
            <w:shd w:val="clear" w:color="auto" w:fill="F7FAFC"/>
            <w:tcMar>
              <w:top w:w="50" w:type="dxa"/>
              <w:left w:w="55" w:type="dxa"/>
              <w:bottom w:w="50" w:type="dxa"/>
              <w:right w:w="55" w:type="dxa"/>
            </w:tcMar>
          </w:tcPr>
          <w:p w14:paraId="177C906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Chronology, notice, and administrative record-building</w:t>
            </w:r>
          </w:p>
        </w:tc>
      </w:tr>
      <w:tr w:rsidR="00756B19" w:rsidRPr="00566B6A" w14:paraId="05D5AA94" w14:textId="77777777">
        <w:trPr>
          <w:cantSplit/>
          <w:jc w:val="center"/>
        </w:trPr>
        <w:tc>
          <w:tcPr>
            <w:tcW w:w="6048" w:type="dxa"/>
            <w:tcMar>
              <w:top w:w="50" w:type="dxa"/>
              <w:left w:w="55" w:type="dxa"/>
              <w:bottom w:w="50" w:type="dxa"/>
              <w:right w:w="55" w:type="dxa"/>
            </w:tcMar>
          </w:tcPr>
          <w:p w14:paraId="0BA4512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affidavit + police/FTC report</w:t>
            </w:r>
          </w:p>
        </w:tc>
        <w:tc>
          <w:tcPr>
            <w:tcW w:w="8352" w:type="dxa"/>
            <w:tcMar>
              <w:top w:w="50" w:type="dxa"/>
              <w:left w:w="55" w:type="dxa"/>
              <w:bottom w:w="50" w:type="dxa"/>
              <w:right w:w="55" w:type="dxa"/>
            </w:tcMar>
          </w:tcPr>
          <w:p w14:paraId="39C997E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Blocking, fraud-alert, and identity-restoration procedures</w:t>
            </w:r>
          </w:p>
        </w:tc>
      </w:tr>
      <w:tr w:rsidR="00756B19" w:rsidRPr="00566B6A" w14:paraId="0344971C" w14:textId="77777777">
        <w:trPr>
          <w:cantSplit/>
          <w:jc w:val="center"/>
        </w:trPr>
        <w:tc>
          <w:tcPr>
            <w:tcW w:w="6048" w:type="dxa"/>
            <w:shd w:val="clear" w:color="auto" w:fill="F7FAFC"/>
            <w:tcMar>
              <w:top w:w="50" w:type="dxa"/>
              <w:left w:w="55" w:type="dxa"/>
              <w:bottom w:w="50" w:type="dxa"/>
              <w:right w:w="55" w:type="dxa"/>
            </w:tcMar>
          </w:tcPr>
          <w:p w14:paraId="70FD96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Ledger / date-of-first-delinquency documentation gaps</w:t>
            </w:r>
          </w:p>
        </w:tc>
        <w:tc>
          <w:tcPr>
            <w:tcW w:w="8352" w:type="dxa"/>
            <w:shd w:val="clear" w:color="auto" w:fill="F7FAFC"/>
            <w:tcMar>
              <w:top w:w="50" w:type="dxa"/>
              <w:left w:w="55" w:type="dxa"/>
              <w:bottom w:w="50" w:type="dxa"/>
              <w:right w:w="55" w:type="dxa"/>
            </w:tcMar>
          </w:tcPr>
          <w:p w14:paraId="4B8689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Accuracy and completeness questions</w:t>
            </w:r>
          </w:p>
        </w:tc>
      </w:tr>
      <w:tr w:rsidR="00756B19" w:rsidRPr="00566B6A" w14:paraId="25FBD96C" w14:textId="77777777">
        <w:trPr>
          <w:cantSplit/>
          <w:jc w:val="center"/>
        </w:trPr>
        <w:tc>
          <w:tcPr>
            <w:tcW w:w="6048" w:type="dxa"/>
            <w:tcMar>
              <w:top w:w="50" w:type="dxa"/>
              <w:left w:w="55" w:type="dxa"/>
              <w:bottom w:w="50" w:type="dxa"/>
              <w:right w:w="55" w:type="dxa"/>
            </w:tcMar>
          </w:tcPr>
          <w:p w14:paraId="7965C9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CPPA transaction + accrual/filing proof</w:t>
            </w:r>
          </w:p>
        </w:tc>
        <w:tc>
          <w:tcPr>
            <w:tcW w:w="8352" w:type="dxa"/>
            <w:tcMar>
              <w:top w:w="50" w:type="dxa"/>
              <w:left w:w="55" w:type="dxa"/>
              <w:bottom w:w="50" w:type="dxa"/>
              <w:right w:w="55" w:type="dxa"/>
            </w:tcMar>
          </w:tcPr>
          <w:p w14:paraId="50ECC2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Trade practice, consumer nexus, act or omission, injury/causation, remedy, and timing</w:t>
            </w:r>
          </w:p>
        </w:tc>
      </w:tr>
    </w:tbl>
    <w:p w14:paraId="49D0CEDD" w14:textId="77777777" w:rsidR="00756B19" w:rsidRPr="00566B6A" w:rsidRDefault="00756B19">
      <w:pPr>
        <w:spacing w:after="20"/>
        <w:rPr>
          <w:rFonts w:ascii="Courier New" w:hAnsi="Courier New" w:cs="Courier New"/>
          <w:sz w:val="22"/>
        </w:rPr>
      </w:pPr>
    </w:p>
    <w:p w14:paraId="6A9CCAD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E — PROCEDURAL ENFORCEMENT TOOLS (NON-ACCUSATORY)</w:t>
      </w:r>
    </w:p>
    <w:p w14:paraId="1C1DF8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Method-of-verification / verification-description request</w:t>
      </w:r>
    </w:p>
    <w:p w14:paraId="44E5D0C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Permissible-purpose request concerning inquiries and file access</w:t>
      </w:r>
    </w:p>
    <w:p w14:paraId="3F88794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Ledger, balance-validation, and date-of-first-delinquency support request</w:t>
      </w:r>
    </w:p>
    <w:p w14:paraId="71A2729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Liability-classification review: personal obligor, authorized user, guarantor, or business signer</w:t>
      </w:r>
    </w:p>
    <w:p w14:paraId="0012C8C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Identity-integrity review: addresses, aliases, mixed-file indicators, and identity-theft markers</w:t>
      </w:r>
    </w:p>
    <w:p w14:paraId="6BAC22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District CPPA record-building when a qualifying consumer transaction, misleading act or omission, injury or standing, causation, and timely filing are documented.</w:t>
      </w:r>
    </w:p>
    <w:p w14:paraId="45BCFD2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Collection-agency license and regulator-jurisdiction review</w:t>
      </w:r>
    </w:p>
    <w:p w14:paraId="7E48C90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Findings-rejection protocol when an item is marked “verified” without a disclosed methodology</w:t>
      </w:r>
    </w:p>
    <w:p w14:paraId="49545DF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Emphasize objective evidence.</w:t>
      </w:r>
      <w:r w:rsidRPr="00566B6A">
        <w:rPr>
          <w:rFonts w:ascii="Courier New" w:hAnsi="Courier New" w:cs="Courier New"/>
          <w:sz w:val="22"/>
        </w:rPr>
        <w:t xml:space="preserve"> Avoid accusatory language, unsupported liability conclusions, and assumptions of wrongdoing.</w:t>
      </w:r>
    </w:p>
    <w:p w14:paraId="44A6B450"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F — STATE-SPECIFIC MODULE (AUTO-INJECT, REQUIRED)</w:t>
      </w:r>
    </w:p>
    <w:p w14:paraId="4A602F23"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District of Columbia (DC)</w:t>
      </w:r>
    </w:p>
    <w:p w14:paraId="66FD35E4"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Statutes / Acts</w:t>
      </w:r>
    </w:p>
    <w:p w14:paraId="1B09666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District of Columbia Consumer Protection Procedures Act (CPPA) | D.C. Code §§ 28-3901–3913 | Remedies: qualifying private relief under § 28-3905(k); Attorney General injunction and restitution under § 28-3909. | Authority: Office of the Attorney General / courts.</w:t>
      </w:r>
    </w:p>
    <w:p w14:paraId="52AAAA4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District of Columbia Debt Collection Law | D.C. Code § 28-3814 | Remedies: actual damages, fees and costs, punitive or statutory relief where authorized, collection-action defenses, and other proper relief. | Authority: Office of the Attorney General / courts.</w:t>
      </w:r>
    </w:p>
    <w:p w14:paraId="7853415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District of Columbia Consumer Security Freeze Act | D.C. Code §§ 28-3861–3864, including § 28-3862 | Remedies: injunctive relief, actual damages, fees and costs, punitive damages for willful violations, and Attorney General enforcement under § 28-3864.</w:t>
      </w:r>
    </w:p>
    <w:p w14:paraId="2CFF188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District of Columbia Consumer Personal Information Security Breach Notification Law | D.C. Code §§ 28-3851–3853 | Remedies: required consumer and Attorney General notice, specified identity-protection services, and CPPA enforcement.</w:t>
      </w:r>
    </w:p>
    <w:p w14:paraId="515DA0A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District of Columbia Identity Theft | D.C. Code § 22-3227.02 | Remedies: criminal enforcement and related restitution or identity-restoration relief where authorized. | Authority: law enforcement / courts.</w:t>
      </w:r>
    </w:p>
    <w:p w14:paraId="0FE81E4D"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Regulations</w:t>
      </w:r>
    </w:p>
    <w:p w14:paraId="56DF33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District of Columbia Municipal Regulations and applicable licensing rules — verify the current title, chapter, and section governing licensing, financial services, records, complaints, or enforcement before relying on a regulation.</w:t>
      </w:r>
    </w:p>
    <w:p w14:paraId="4BC12908"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Policies / Guidance</w:t>
      </w:r>
    </w:p>
    <w:p w14:paraId="4C4FF9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D.C. Attorney General — Office of Consumer Protection: complaint intake, mediation, investigation, and CPPA enforcement.</w:t>
      </w:r>
    </w:p>
    <w:p w14:paraId="33362FD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D.C. Department of Licensing and Consumer Protection: licensing and oversight within its jurisdiction.</w:t>
      </w:r>
    </w:p>
    <w:p w14:paraId="40D5DED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D.C. Department of Insurance, Securities and Banking: complaint pathway for supervised financial providers.</w:t>
      </w:r>
    </w:p>
    <w:p w14:paraId="67D1A2A2"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Ordinances</w:t>
      </w:r>
    </w:p>
    <w:p w14:paraId="70590F38" w14:textId="77777777" w:rsidR="00756B19" w:rsidRDefault="00F247EE">
      <w:pPr>
        <w:spacing w:after="60"/>
        <w:rPr>
          <w:rFonts w:ascii="Courier New" w:hAnsi="Courier New" w:cs="Courier New"/>
          <w:sz w:val="22"/>
        </w:rPr>
      </w:pPr>
      <w:r w:rsidRPr="00566B6A">
        <w:rPr>
          <w:rFonts w:ascii="Courier New" w:hAnsi="Courier New" w:cs="Courier New"/>
          <w:sz w:val="22"/>
        </w:rPr>
        <w:t>Local ordinances are not usually controlling for credit-reporting disputes; verify any issue-specific D.C. Code or Municipal Regulation.</w:t>
      </w:r>
    </w:p>
    <w:p w14:paraId="67D233BA" w14:textId="77777777" w:rsidR="00964317" w:rsidRPr="00566B6A" w:rsidRDefault="00964317">
      <w:pPr>
        <w:spacing w:after="60"/>
        <w:rPr>
          <w:rFonts w:ascii="Courier New" w:hAnsi="Courier New" w:cs="Courier New"/>
          <w:sz w:val="22"/>
        </w:rPr>
      </w:pPr>
    </w:p>
    <w:p w14:paraId="23A9C68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56C90A9F" w14:textId="77777777">
        <w:trPr>
          <w:cantSplit/>
          <w:tblHeader/>
          <w:jc w:val="center"/>
        </w:trPr>
        <w:tc>
          <w:tcPr>
            <w:tcW w:w="2232" w:type="dxa"/>
            <w:shd w:val="clear" w:color="auto" w:fill="D9EAF7"/>
            <w:tcMar>
              <w:top w:w="55" w:type="dxa"/>
              <w:left w:w="55" w:type="dxa"/>
              <w:bottom w:w="55" w:type="dxa"/>
              <w:right w:w="55" w:type="dxa"/>
            </w:tcMar>
            <w:vAlign w:val="center"/>
          </w:tcPr>
          <w:p w14:paraId="433264E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F55409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049CB34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0A97A35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7660DDB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D26DBB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4D686B0" w14:textId="77777777">
        <w:trPr>
          <w:cantSplit/>
          <w:jc w:val="center"/>
        </w:trPr>
        <w:tc>
          <w:tcPr>
            <w:tcW w:w="2232" w:type="dxa"/>
            <w:tcMar>
              <w:top w:w="50" w:type="dxa"/>
              <w:left w:w="55" w:type="dxa"/>
              <w:bottom w:w="50" w:type="dxa"/>
              <w:right w:w="55" w:type="dxa"/>
            </w:tcMar>
          </w:tcPr>
          <w:p w14:paraId="79A966A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Fort Lincoln Civic Ass’n, Inc. v. Fort Lincoln New Town Corp.</w:t>
            </w:r>
          </w:p>
        </w:tc>
        <w:tc>
          <w:tcPr>
            <w:tcW w:w="1152" w:type="dxa"/>
            <w:tcMar>
              <w:top w:w="50" w:type="dxa"/>
              <w:left w:w="55" w:type="dxa"/>
              <w:bottom w:w="50" w:type="dxa"/>
              <w:right w:w="55" w:type="dxa"/>
            </w:tcMar>
          </w:tcPr>
          <w:p w14:paraId="72D4F0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D.C. Ct. App.</w:t>
            </w:r>
          </w:p>
        </w:tc>
        <w:tc>
          <w:tcPr>
            <w:tcW w:w="748" w:type="dxa"/>
            <w:tcMar>
              <w:top w:w="50" w:type="dxa"/>
              <w:left w:w="55" w:type="dxa"/>
              <w:bottom w:w="50" w:type="dxa"/>
              <w:right w:w="55" w:type="dxa"/>
            </w:tcMar>
          </w:tcPr>
          <w:p w14:paraId="6E26254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2008</w:t>
            </w:r>
          </w:p>
        </w:tc>
        <w:tc>
          <w:tcPr>
            <w:tcW w:w="2088" w:type="dxa"/>
            <w:tcMar>
              <w:top w:w="50" w:type="dxa"/>
              <w:left w:w="55" w:type="dxa"/>
              <w:bottom w:w="50" w:type="dxa"/>
              <w:right w:w="55" w:type="dxa"/>
            </w:tcMar>
          </w:tcPr>
          <w:p w14:paraId="487057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944 A.2d 1055</w:t>
            </w:r>
          </w:p>
        </w:tc>
        <w:tc>
          <w:tcPr>
            <w:tcW w:w="4536" w:type="dxa"/>
            <w:tcMar>
              <w:top w:w="50" w:type="dxa"/>
              <w:left w:w="55" w:type="dxa"/>
              <w:bottom w:w="50" w:type="dxa"/>
              <w:right w:w="55" w:type="dxa"/>
            </w:tcMar>
          </w:tcPr>
          <w:p w14:paraId="18E812C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 misleading statement or omission under D.C. Code § 28-3904(e) or (f) need not be intentional. The CPPA is construed liberally, but the act still must be materially misleading.</w:t>
            </w:r>
          </w:p>
        </w:tc>
        <w:tc>
          <w:tcPr>
            <w:tcW w:w="3643" w:type="dxa"/>
            <w:tcMar>
              <w:top w:w="50" w:type="dxa"/>
              <w:left w:w="55" w:type="dxa"/>
              <w:bottom w:w="50" w:type="dxa"/>
              <w:right w:w="55" w:type="dxa"/>
            </w:tcMar>
          </w:tcPr>
          <w:p w14:paraId="1A2627E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exact statement or omission, why it tended to mislead, and its consumer connection; preserve advertisements, contracts, disclosures, and communications.</w:t>
            </w:r>
          </w:p>
        </w:tc>
      </w:tr>
      <w:tr w:rsidR="00756B19" w:rsidRPr="00566B6A" w14:paraId="5698ECA4" w14:textId="77777777">
        <w:trPr>
          <w:cantSplit/>
          <w:jc w:val="center"/>
        </w:trPr>
        <w:tc>
          <w:tcPr>
            <w:tcW w:w="2232" w:type="dxa"/>
            <w:shd w:val="clear" w:color="auto" w:fill="F7FAFC"/>
            <w:tcMar>
              <w:top w:w="50" w:type="dxa"/>
              <w:left w:w="55" w:type="dxa"/>
              <w:bottom w:w="50" w:type="dxa"/>
              <w:right w:w="55" w:type="dxa"/>
            </w:tcMar>
          </w:tcPr>
          <w:p w14:paraId="74F9F4B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Saucier v. Countrywide Home Loans</w:t>
            </w:r>
          </w:p>
        </w:tc>
        <w:tc>
          <w:tcPr>
            <w:tcW w:w="1152" w:type="dxa"/>
            <w:shd w:val="clear" w:color="auto" w:fill="F7FAFC"/>
            <w:tcMar>
              <w:top w:w="50" w:type="dxa"/>
              <w:left w:w="55" w:type="dxa"/>
              <w:bottom w:w="50" w:type="dxa"/>
              <w:right w:w="55" w:type="dxa"/>
            </w:tcMar>
          </w:tcPr>
          <w:p w14:paraId="342ED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D.C. Ct. App.</w:t>
            </w:r>
          </w:p>
        </w:tc>
        <w:tc>
          <w:tcPr>
            <w:tcW w:w="748" w:type="dxa"/>
            <w:shd w:val="clear" w:color="auto" w:fill="F7FAFC"/>
            <w:tcMar>
              <w:top w:w="50" w:type="dxa"/>
              <w:left w:w="55" w:type="dxa"/>
              <w:bottom w:w="50" w:type="dxa"/>
              <w:right w:w="55" w:type="dxa"/>
            </w:tcMar>
          </w:tcPr>
          <w:p w14:paraId="0438024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2013</w:t>
            </w:r>
          </w:p>
        </w:tc>
        <w:tc>
          <w:tcPr>
            <w:tcW w:w="2088" w:type="dxa"/>
            <w:shd w:val="clear" w:color="auto" w:fill="F7FAFC"/>
            <w:tcMar>
              <w:top w:w="50" w:type="dxa"/>
              <w:left w:w="55" w:type="dxa"/>
              <w:bottom w:w="50" w:type="dxa"/>
              <w:right w:w="55" w:type="dxa"/>
            </w:tcMar>
          </w:tcPr>
          <w:p w14:paraId="73BC4D6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64 A.3d 428</w:t>
            </w:r>
          </w:p>
        </w:tc>
        <w:tc>
          <w:tcPr>
            <w:tcW w:w="4536" w:type="dxa"/>
            <w:shd w:val="clear" w:color="auto" w:fill="F7FAFC"/>
            <w:tcMar>
              <w:top w:w="50" w:type="dxa"/>
              <w:left w:w="55" w:type="dxa"/>
              <w:bottom w:w="50" w:type="dxa"/>
              <w:right w:w="55" w:type="dxa"/>
            </w:tcMar>
          </w:tcPr>
          <w:p w14:paraId="19F38DE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Vacated summary judgment on a § 28-3904(f) omission claim, distinguished the CPPA theory from common-law fraud, and recognized qualifying associational standing.</w:t>
            </w:r>
          </w:p>
        </w:tc>
        <w:tc>
          <w:tcPr>
            <w:tcW w:w="3643" w:type="dxa"/>
            <w:shd w:val="clear" w:color="auto" w:fill="F7FAFC"/>
            <w:tcMar>
              <w:top w:w="50" w:type="dxa"/>
              <w:left w:w="55" w:type="dxa"/>
              <w:bottom w:w="50" w:type="dxa"/>
              <w:right w:w="55" w:type="dxa"/>
            </w:tcMar>
          </w:tcPr>
          <w:p w14:paraId="2F9733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Separate the CPPA omission theory from fraud; preserve applications, underwriting records, valuations, disclosures, approval communications, and proof of materiality.</w:t>
            </w:r>
          </w:p>
        </w:tc>
      </w:tr>
      <w:tr w:rsidR="00756B19" w:rsidRPr="00566B6A" w14:paraId="7EDC4511" w14:textId="77777777">
        <w:trPr>
          <w:cantSplit/>
          <w:jc w:val="center"/>
        </w:trPr>
        <w:tc>
          <w:tcPr>
            <w:tcW w:w="2232" w:type="dxa"/>
            <w:tcMar>
              <w:top w:w="50" w:type="dxa"/>
              <w:left w:w="55" w:type="dxa"/>
              <w:bottom w:w="50" w:type="dxa"/>
              <w:right w:w="55" w:type="dxa"/>
            </w:tcMar>
          </w:tcPr>
          <w:p w14:paraId="43BB22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Baylor v. Mitchell Rubenstein &amp; Associates, P.C.</w:t>
            </w:r>
          </w:p>
        </w:tc>
        <w:tc>
          <w:tcPr>
            <w:tcW w:w="1152" w:type="dxa"/>
            <w:tcMar>
              <w:top w:w="50" w:type="dxa"/>
              <w:left w:w="55" w:type="dxa"/>
              <w:bottom w:w="50" w:type="dxa"/>
              <w:right w:w="55" w:type="dxa"/>
            </w:tcMar>
          </w:tcPr>
          <w:p w14:paraId="7D1CCB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 Dist. Ct., D.D.C.</w:t>
            </w:r>
          </w:p>
        </w:tc>
        <w:tc>
          <w:tcPr>
            <w:tcW w:w="748" w:type="dxa"/>
            <w:tcMar>
              <w:top w:w="50" w:type="dxa"/>
              <w:left w:w="55" w:type="dxa"/>
              <w:bottom w:w="50" w:type="dxa"/>
              <w:right w:w="55" w:type="dxa"/>
            </w:tcMar>
          </w:tcPr>
          <w:p w14:paraId="54C95B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2014</w:t>
            </w:r>
          </w:p>
        </w:tc>
        <w:tc>
          <w:tcPr>
            <w:tcW w:w="2088" w:type="dxa"/>
            <w:tcMar>
              <w:top w:w="50" w:type="dxa"/>
              <w:left w:w="55" w:type="dxa"/>
              <w:bottom w:w="50" w:type="dxa"/>
              <w:right w:w="55" w:type="dxa"/>
            </w:tcMar>
          </w:tcPr>
          <w:p w14:paraId="4BC38F4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 13-1995 (ABJ), Mem. Op. (July 8, 2014)</w:t>
            </w:r>
          </w:p>
        </w:tc>
        <w:tc>
          <w:tcPr>
            <w:tcW w:w="4536" w:type="dxa"/>
            <w:tcMar>
              <w:top w:w="50" w:type="dxa"/>
              <w:left w:w="55" w:type="dxa"/>
              <w:bottom w:w="50" w:type="dxa"/>
              <w:right w:w="55" w:type="dxa"/>
            </w:tcMar>
          </w:tcPr>
          <w:p w14:paraId="285D488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Allowed § 28-3814 claims based on inconsistent debt amounts and direct contact after notice of representation; unsupported theories were dismissed.</w:t>
            </w:r>
          </w:p>
        </w:tc>
        <w:tc>
          <w:tcPr>
            <w:tcW w:w="3643" w:type="dxa"/>
            <w:tcMar>
              <w:top w:w="50" w:type="dxa"/>
              <w:left w:w="55" w:type="dxa"/>
              <w:bottom w:w="50" w:type="dxa"/>
              <w:right w:w="55" w:type="dxa"/>
            </w:tcMar>
          </w:tcPr>
          <w:p w14:paraId="1DB333F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letters, envelopes, balance calculations, validation records, creditor identity, file numbers, and representation notices.</w:t>
            </w:r>
          </w:p>
        </w:tc>
      </w:tr>
    </w:tbl>
    <w:p w14:paraId="635296EF" w14:textId="77777777" w:rsidR="00756B19" w:rsidRPr="00566B6A" w:rsidRDefault="00756B19">
      <w:pPr>
        <w:spacing w:after="20"/>
        <w:rPr>
          <w:rFonts w:ascii="Courier New" w:hAnsi="Courier New" w:cs="Courier New"/>
          <w:sz w:val="22"/>
        </w:rPr>
      </w:pPr>
    </w:p>
    <w:p w14:paraId="72752F1B"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G — ADAPTIVE AI AUTHORITY LIBRARY (CONSTANT UPDATES)</w:t>
      </w:r>
    </w:p>
    <w:p w14:paraId="149D0850"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Authority Library Version ID: TK-Authority-2026-07-DC</w:t>
      </w:r>
    </w:p>
    <w:p w14:paraId="67548EF2"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Last Updated Date: July 24, 2026</w:t>
      </w:r>
    </w:p>
    <w:p w14:paraId="31FCC85C"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Filters Applied: Federal + DC</w:t>
      </w:r>
    </w:p>
    <w:p w14:paraId="499F413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Update Discipline: Validate citations against official sources before inclusion. District authorities were checked against current D.C. Law Library publications, and federal FCRA authorities against the U.S. Code and Regulation V materials available July 24, 2026.</w:t>
      </w:r>
    </w:p>
    <w:p w14:paraId="7D95EC5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Confidence Flags</w:t>
      </w:r>
    </w:p>
    <w:p w14:paraId="7B98AE2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State-Specific Authority</w:t>
      </w:r>
    </w:p>
    <w:p w14:paraId="2B5D10D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Preemption-Sensitive Authority</w:t>
      </w:r>
    </w:p>
    <w:p w14:paraId="2C5AD9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Legislative Updates</w:t>
      </w:r>
    </w:p>
    <w:p w14:paraId="34661A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New Judicial Decisions</w:t>
      </w:r>
    </w:p>
    <w:p w14:paraId="4C0CF72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Verification Required when a regulation, agency jurisdiction, local ordinance, or private remedy is not expressly confirmed</w:t>
      </w:r>
    </w:p>
    <w:p w14:paraId="2873AAC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This section uses an updated authority library for federal and District of Columbia consumer-protection law. Authorities may change. It is educational and informational only and is not legal advice or representation.</w:t>
      </w:r>
    </w:p>
    <w:p w14:paraId="786B72E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H — CITATION RULES (MANDATORY)</w:t>
      </w:r>
    </w:p>
    <w:p w14:paraId="4D24D7B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Statutes / Acts: official code citation by title, chapter, article, and section.</w:t>
      </w:r>
    </w:p>
    <w:p w14:paraId="197598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Regulations: current District of Columbia Municipal Regulations citation by title, chapter, and section.</w:t>
      </w:r>
    </w:p>
    <w:p w14:paraId="4F70BEF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lastRenderedPageBreak/>
        <w:t>Policies / Guidance: agency name, document or webpage title, publication or access date when available, and official source.</w:t>
      </w:r>
    </w:p>
    <w:p w14:paraId="335B91D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Cases: court, year, neutral citation and reporter citation when available; otherwise docket, court, year, and official/public source.</w:t>
      </w:r>
    </w:p>
    <w:p w14:paraId="5AF73C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 Citation = No Claim™: omit the statement or mark “Verification Required” and explain what must be verified.</w:t>
      </w:r>
    </w:p>
    <w:p w14:paraId="59E8223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REQUIRED SECTION DISCLAIMER (END)</w:t>
      </w:r>
    </w:p>
    <w:p w14:paraId="39747516" w14:textId="77777777" w:rsidR="00756B19" w:rsidRDefault="00F247EE">
      <w:pPr>
        <w:keepLines/>
        <w:spacing w:before="40" w:after="0"/>
        <w:rPr>
          <w:rFonts w:ascii="Courier New" w:hAnsi="Courier New" w:cs="Courier New"/>
          <w:i/>
          <w:color w:val="464646"/>
          <w:sz w:val="22"/>
        </w:rPr>
      </w:pPr>
      <w:r w:rsidRPr="00566B6A">
        <w:rPr>
          <w:rFonts w:ascii="Courier New" w:hAnsi="Courier New" w:cs="Courier New"/>
          <w:i/>
          <w:sz w:val="22"/>
        </w:rPr>
        <w:t>Nothing contained within this section should be interpreted as legal advice, legal representation, or a guarantee of outcome. Consumers remain responsible for their own decisions and actions. Applicable laws, regulations, agency jurisdiction, and judicial interpretations may change over time. This section is provided solely for educational, informational</w:t>
      </w:r>
      <w:r w:rsidRPr="00566B6A">
        <w:rPr>
          <w:rFonts w:ascii="Courier New" w:hAnsi="Courier New" w:cs="Courier New"/>
          <w:i/>
          <w:color w:val="464646"/>
          <w:sz w:val="22"/>
        </w:rPr>
        <w:t>, and procedural self-help purposes.</w:t>
      </w:r>
    </w:p>
    <w:p w14:paraId="5A489BC8" w14:textId="77777777" w:rsidR="00BD7EED" w:rsidRDefault="00BD7EED">
      <w:pPr>
        <w:keepLines/>
        <w:spacing w:before="40" w:after="0"/>
        <w:rPr>
          <w:rFonts w:ascii="Courier New" w:hAnsi="Courier New" w:cs="Courier New"/>
          <w:i/>
          <w:color w:val="464646"/>
          <w:sz w:val="22"/>
        </w:rPr>
      </w:pPr>
    </w:p>
    <w:p w14:paraId="793F004D" w14:textId="77777777" w:rsidR="00BD7EED" w:rsidRDefault="00BD7EED">
      <w:pPr>
        <w:keepLines/>
        <w:spacing w:before="40" w:after="0"/>
        <w:rPr>
          <w:rFonts w:ascii="Courier New" w:hAnsi="Courier New" w:cs="Courier New"/>
          <w:i/>
          <w:color w:val="464646"/>
          <w:sz w:val="22"/>
        </w:rPr>
      </w:pPr>
    </w:p>
    <w:p w14:paraId="4EA59E70" w14:textId="77777777" w:rsidR="00BD7EED" w:rsidRDefault="00BD7EED">
      <w:pPr>
        <w:keepLines/>
        <w:spacing w:before="40" w:after="0"/>
        <w:rPr>
          <w:rFonts w:ascii="Courier New" w:hAnsi="Courier New" w:cs="Courier New"/>
          <w:i/>
          <w:color w:val="464646"/>
          <w:sz w:val="22"/>
        </w:rPr>
      </w:pPr>
    </w:p>
    <w:p w14:paraId="41B72AA8" w14:textId="77777777" w:rsidR="00BD7EED" w:rsidRDefault="00BD7EED">
      <w:pPr>
        <w:keepLines/>
        <w:spacing w:before="40" w:after="0"/>
        <w:rPr>
          <w:rFonts w:ascii="Courier New" w:hAnsi="Courier New" w:cs="Courier New"/>
          <w:i/>
          <w:color w:val="464646"/>
          <w:sz w:val="22"/>
        </w:rPr>
      </w:pPr>
    </w:p>
    <w:p w14:paraId="42B7C716" w14:textId="77777777" w:rsidR="00BD7EED" w:rsidRDefault="00BD7EED">
      <w:pPr>
        <w:keepLines/>
        <w:spacing w:before="40" w:after="0"/>
        <w:rPr>
          <w:rFonts w:ascii="Courier New" w:hAnsi="Courier New" w:cs="Courier New"/>
          <w:i/>
          <w:color w:val="464646"/>
          <w:sz w:val="22"/>
        </w:rPr>
      </w:pPr>
    </w:p>
    <w:p w14:paraId="5C3A8A05" w14:textId="77777777" w:rsidR="00BD7EED" w:rsidRDefault="00BD7EED">
      <w:pPr>
        <w:keepLines/>
        <w:spacing w:before="40" w:after="0"/>
        <w:rPr>
          <w:rFonts w:ascii="Courier New" w:hAnsi="Courier New" w:cs="Courier New"/>
          <w:i/>
          <w:color w:val="464646"/>
          <w:sz w:val="22"/>
        </w:rPr>
      </w:pPr>
    </w:p>
    <w:p w14:paraId="0BEFAA58" w14:textId="77777777" w:rsidR="00BD7EED" w:rsidRDefault="00BD7EED">
      <w:pPr>
        <w:keepLines/>
        <w:spacing w:before="40" w:after="0"/>
        <w:rPr>
          <w:rFonts w:ascii="Courier New" w:hAnsi="Courier New" w:cs="Courier New"/>
          <w:i/>
          <w:color w:val="464646"/>
          <w:sz w:val="22"/>
        </w:rPr>
      </w:pPr>
    </w:p>
    <w:p w14:paraId="72054B27" w14:textId="77777777" w:rsidR="00BD7EED" w:rsidRDefault="00BD7EED">
      <w:pPr>
        <w:keepLines/>
        <w:spacing w:before="40" w:after="0"/>
        <w:rPr>
          <w:rFonts w:ascii="Courier New" w:hAnsi="Courier New" w:cs="Courier New"/>
          <w:i/>
          <w:color w:val="464646"/>
          <w:sz w:val="22"/>
        </w:rPr>
      </w:pPr>
    </w:p>
    <w:p w14:paraId="1C34DB2E" w14:textId="77777777" w:rsidR="00BD7EED" w:rsidRDefault="00BD7EED">
      <w:pPr>
        <w:keepLines/>
        <w:spacing w:before="40" w:after="0"/>
        <w:rPr>
          <w:rFonts w:ascii="Courier New" w:hAnsi="Courier New" w:cs="Courier New"/>
          <w:i/>
          <w:color w:val="464646"/>
          <w:sz w:val="22"/>
        </w:rPr>
      </w:pPr>
    </w:p>
    <w:p w14:paraId="6D976413" w14:textId="77777777" w:rsidR="00BD7EED" w:rsidRDefault="00BD7EED">
      <w:pPr>
        <w:keepLines/>
        <w:spacing w:before="40" w:after="0"/>
        <w:rPr>
          <w:rFonts w:ascii="Courier New" w:hAnsi="Courier New" w:cs="Courier New"/>
          <w:i/>
          <w:color w:val="464646"/>
          <w:sz w:val="22"/>
        </w:rPr>
      </w:pPr>
    </w:p>
    <w:p w14:paraId="372A5196" w14:textId="77777777" w:rsidR="00BD7EED" w:rsidRDefault="00BD7EED">
      <w:pPr>
        <w:keepLines/>
        <w:spacing w:before="40" w:after="0"/>
        <w:rPr>
          <w:rFonts w:ascii="Courier New" w:hAnsi="Courier New" w:cs="Courier New"/>
          <w:i/>
          <w:color w:val="464646"/>
          <w:sz w:val="22"/>
        </w:rPr>
      </w:pPr>
    </w:p>
    <w:p w14:paraId="335C40D1" w14:textId="77777777" w:rsidR="00BD7EED" w:rsidRDefault="00BD7EED">
      <w:pPr>
        <w:keepLines/>
        <w:spacing w:before="40" w:after="0"/>
        <w:rPr>
          <w:rFonts w:ascii="Courier New" w:hAnsi="Courier New" w:cs="Courier New"/>
          <w:i/>
          <w:color w:val="464646"/>
          <w:sz w:val="22"/>
        </w:rPr>
      </w:pPr>
    </w:p>
    <w:p w14:paraId="6FD257A4" w14:textId="77777777" w:rsidR="00BD7EED" w:rsidRDefault="00BD7EED">
      <w:pPr>
        <w:keepLines/>
        <w:spacing w:before="40" w:after="0"/>
        <w:rPr>
          <w:rFonts w:ascii="Courier New" w:hAnsi="Courier New" w:cs="Courier New"/>
          <w:i/>
          <w:color w:val="464646"/>
          <w:sz w:val="22"/>
        </w:rPr>
      </w:pPr>
    </w:p>
    <w:p w14:paraId="6CD0DD27" w14:textId="77777777" w:rsidR="00BD7EED" w:rsidRPr="00566B6A" w:rsidRDefault="00BD7EED">
      <w:pPr>
        <w:keepLines/>
        <w:spacing w:before="40" w:after="0"/>
        <w:rPr>
          <w:rFonts w:ascii="Courier New" w:hAnsi="Courier New" w:cs="Courier New"/>
          <w:sz w:val="22"/>
        </w:rPr>
      </w:pPr>
    </w:p>
    <w:sectPr w:rsidR="00BD7EED" w:rsidRPr="00566B6A" w:rsidSect="00024A47">
      <w:headerReference w:type="default" r:id="rId8"/>
      <w:footerReference w:type="default" r:id="rId9"/>
      <w:pgSz w:w="15840" w:h="12240" w:orient="landscape"/>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4B6E5" w14:textId="77777777" w:rsidR="00AA5EAE" w:rsidRDefault="00AA5EAE">
      <w:pPr>
        <w:spacing w:after="0" w:line="240" w:lineRule="auto"/>
      </w:pPr>
      <w:r>
        <w:separator/>
      </w:r>
    </w:p>
  </w:endnote>
  <w:endnote w:type="continuationSeparator" w:id="0">
    <w:p w14:paraId="1833F568" w14:textId="77777777" w:rsidR="00AA5EAE" w:rsidRDefault="00AA5E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32E7" w14:textId="77777777" w:rsidR="00756B19" w:rsidRDefault="00F247EE">
    <w:pPr>
      <w:pStyle w:val="Footer"/>
      <w:jc w:val="center"/>
    </w:pPr>
    <w:r>
      <w:rPr>
        <w:i/>
        <w:color w:val="5A5A5A"/>
        <w:sz w:val="14"/>
      </w:rPr>
      <w:t>Educational and procedural self-help material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E7926" w14:textId="77777777" w:rsidR="00AA5EAE" w:rsidRDefault="00AA5EAE">
      <w:pPr>
        <w:spacing w:after="0" w:line="240" w:lineRule="auto"/>
      </w:pPr>
      <w:r>
        <w:separator/>
      </w:r>
    </w:p>
  </w:footnote>
  <w:footnote w:type="continuationSeparator" w:id="0">
    <w:p w14:paraId="49C35300" w14:textId="77777777" w:rsidR="00AA5EAE" w:rsidRDefault="00AA5E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0026" w14:textId="77777777" w:rsidR="00756B19" w:rsidRDefault="00F247EE">
    <w:pPr>
      <w:pStyle w:val="Header"/>
      <w:jc w:val="right"/>
    </w:pPr>
    <w:r>
      <w:rPr>
        <w:b/>
        <w:color w:val="505050"/>
        <w:sz w:val="15"/>
      </w:rPr>
      <w:t>GLADIC AI™ — SECTION 3A | DISTRICT OF COLUMBIA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968295">
    <w:abstractNumId w:val="8"/>
  </w:num>
  <w:num w:numId="2" w16cid:durableId="587035469">
    <w:abstractNumId w:val="6"/>
  </w:num>
  <w:num w:numId="3" w16cid:durableId="1436708472">
    <w:abstractNumId w:val="5"/>
  </w:num>
  <w:num w:numId="4" w16cid:durableId="1789540790">
    <w:abstractNumId w:val="4"/>
  </w:num>
  <w:num w:numId="5" w16cid:durableId="1384210192">
    <w:abstractNumId w:val="7"/>
  </w:num>
  <w:num w:numId="6" w16cid:durableId="1391731214">
    <w:abstractNumId w:val="3"/>
  </w:num>
  <w:num w:numId="7" w16cid:durableId="1612858173">
    <w:abstractNumId w:val="2"/>
  </w:num>
  <w:num w:numId="8" w16cid:durableId="1642072394">
    <w:abstractNumId w:val="1"/>
  </w:num>
  <w:num w:numId="9" w16cid:durableId="14229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47"/>
    <w:rsid w:val="00034616"/>
    <w:rsid w:val="0006063C"/>
    <w:rsid w:val="000C26BB"/>
    <w:rsid w:val="0015074B"/>
    <w:rsid w:val="0029639D"/>
    <w:rsid w:val="00326F90"/>
    <w:rsid w:val="00361633"/>
    <w:rsid w:val="00463F22"/>
    <w:rsid w:val="00566B6A"/>
    <w:rsid w:val="00655F05"/>
    <w:rsid w:val="006F27AD"/>
    <w:rsid w:val="00736F61"/>
    <w:rsid w:val="00756B19"/>
    <w:rsid w:val="00964317"/>
    <w:rsid w:val="00AA1D8D"/>
    <w:rsid w:val="00AA5EAE"/>
    <w:rsid w:val="00B47730"/>
    <w:rsid w:val="00BD7EED"/>
    <w:rsid w:val="00CB0664"/>
    <w:rsid w:val="00F247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50A26"/>
  <w14:defaultImageDpi w14:val="300"/>
  <w15:docId w15:val="{5EEB66F3-E441-4F2E-A330-5A737E43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3985</Words>
  <Characters>22720</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Section 3A — Wyoming Laws and Federal FCRA Personal Information Corrections</vt:lpstr>
    </vt:vector>
  </TitlesOfParts>
  <Manager/>
  <Company/>
  <LinksUpToDate>false</LinksUpToDate>
  <CharactersWithSpaces>26652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3A — Wyoming Laws and Federal FCRA Personal Information Corrections</dc:title>
  <dc:subject>Wyoming consumer protection, federal FCRA, inaccurate address, employment, and contact information</dc:subject>
  <dc:creator>GLADIC AI™</dc:creator>
  <cp:keywords>Wyoming, consumer protection, WCPA, FCRA, debt collection, security freeze, case law</cp:keywords>
  <dc:description>Educational and procedural self-help material.</dc:description>
  <cp:lastModifiedBy>Louis Lewis</cp:lastModifiedBy>
  <cp:revision>2</cp:revision>
  <dcterms:created xsi:type="dcterms:W3CDTF">2026-07-24T22:49:00Z</dcterms:created>
  <dcterms:modified xsi:type="dcterms:W3CDTF">2026-07-24T22:49:00Z</dcterms:modified>
  <cp:category/>
</cp:coreProperties>
</file>