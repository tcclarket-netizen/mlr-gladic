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Guam (GU)</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Guam Deceptive Trade Practices–Consumer Protection Act (DTPA)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5 G.C.A. §§ 32101 through 32132 and §§ 32201 through 32203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false, misleading, or deceptive acts or practices in trade or commerce and directs liberal construction in favor of consumers. The Act addresses consumer remedies, Attorney General enforcement, injunctions, restitution, civil penalties, and related procedures.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actual damages and other relief authorized by 5 G.C.A. §§ 32111–32112. Knowing conduct that forms a regular business practice may support enhanced damages. The Attorney General may seek injunctions, restitution, rescission, civil penalties, and other statutory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Notice-dependent. A consumer generally must provide a written demand for relief at least 30 days before filing suit under 5 G.C.A. § 32110. Actions under the chapter are generally subject to the three-year period in § 32121, including the discovery and statutory-delay provisions.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Office of the Attorney General of Guam — Consumer Protection Division. See 5 G.C.A. §§ 32115–32116 and §§ 32127–32128.</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federal FDCPA and any distinct deceptive act under the Guam DTPA. Verify creditor, servicer, collector, and licensing status before selecting a remedy.</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No broad standalone Guam collection-agency conduct statute was identified for this module. The federal Fair Debt Collection Practices Act remains the principal conduct statute for qualifying third-party debt collectors. The Guam DTPA may address independently deceptive collection conduct when its elements are satisfied.</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5 G.C.A. Chapter 32; 15 U.S.C. §§ 1692 through 1692p. Any Guam Uniform Consumer Credit Code provision should be verified by exact section before use.</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Guam Attorney General — Consumer Protection Division; Guam Department of Revenue and Taxation or financial regulator where jurisdiction applies; CFPB and FTC under federal law.</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Guam analogue to the federal FCRA governing general accuracy, furnishing, and reinvestigation duties was identified for this module. Federal FCRA procedures remain the primary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No broad Guam-specific consumer credit-freeze statute was identified for this module. Federal security-freeze rights and procedures under 15 U.S.C. § 1681c-1 remain controlling.</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Guam identity-theft and breach laws may support the documentation used with federal fraud alerts, freezes, and blocking requests.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Guam claims should identify distinct conduct and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Guam supplements identity restoration through 9 G.C.A. § 46.80 and its personal-information breach-notification law.</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Federal FCRA remedies govern security-freeze and report-dispute violations. A Guam DTPA theory should be evaluated only for factually distinct deceptive conduct and applicable preemption limits.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9 G.C.A. § 46.80 criminalizes specified unauthorized use, possession, transfer, or creation of another person’s identifying information to obtain value, injure or defraud, avoid a debt, or accomplish another unlawful purpose.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restoration: Preserve police and FTC identity-theft reports, proof of identity, exact disputed information, creditor and bureau notices, account records, fraud-alert and freeze confirmations, and any court or agency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9 G.C.A. § 48.30 generally requires covered entities to notify affected Guam residents without unreasonable delay after a qualifying breach of system security, subject to statutory investigation, harm, and law-enforcement-delay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Guam’s Notification of Breaches of Personal Information law is codified at 9 G.C.A. §§ 48.10 through 48.80.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Guam consumer-data privacy act was identified for this module; identity-theft, breach-notification, Social Security number, sector-specific, and federal privacy protections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Guam Attorney General — Consumer Protection Division: Consumer complaint intake, investigation, DTPA enforcement, and public consumer guidance.</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Guam Attorney General: Exclusive civil enforcement of the personal-information breach chapter under 9 G.C.A. § 48.50.</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Guam Department of Revenue and Taxation and other territorial regulators: Licensing or financial-business complaint review where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Guam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Municipal ordinances are not typically the controlling authority for credit-reporting disputes in Guam; none are identified as directly applicable without issue-specific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 G.C.A. §§ 32101–32132; 32201–32203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DTPA — false, misleading, or deceptive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relief; AG injunction, restitution, rescission, penalties, and enforcement</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 or omission; 30-day demand; loss;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 U.S.C. §§ 1692–1692p; 5 G.C.A. Ch. 32</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debt-collection conduct; distinct Guam deception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damages and fees; Guam relief only where independently authorized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status; letters; calls; disputes; validation; balance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 U.S.C. § 1681c-1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security freezes and fraud alerts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freeze, disclosure, blocking, and damages procedures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request; confirmation; release history; identity and notice records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G.C.A. §§ 48.10–48.80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Personal-information breach notice and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notice; AG enforcement; damages or penalties under § 48.50</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G.C.A. § 46.80</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misuse of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authorized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 and bureau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DTPA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mediation, injunction,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AG / DRT / federal agencies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licensing, financial, and federal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Issue-specific Guam or village-level provisions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Guam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Guam (GU)</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first two decisions are Guam Supreme Court DTPA cases. The debt-collection decision is Ninth Circuit federal FDCPA authority applicable in Guam and does not create a Guam collection statute.</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v. Marfega Trading Co.,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Guam 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rental-car company’s separately stated 5% “tax” or gross-receipts-tax charge was materially misleading under the Guam DTPA. The court applied a liberal consumer-protection construction and reversed summary judgment for the merchant.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contracts, invoices, receipts, tax descriptions, disclosures, customer communications, and proof showing how the charge was represented.</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Government of Guam v. Kim</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Guam 15</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Government of Guam had standing to pursue DTPA claims and that the economic-loss rule did not bar fraud or statutory deceptive-practice theories. The dismissal was reversed and the matter remanded.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consumer transaction, exact representation or omission, statutory basis, loss, and requested relief; preserve contracts, disclosures, payment records, and agency evidence.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Six v. IQ Data International,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9th Cir.</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23-15887 (Feb. 24, 2025)</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had Article III standing where a debt collector sent a direct collection letter despite knowing the consumer was represented by counsel; the unwanted contact was a concrete privacy injury under the FDCPA.</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notice, delivery proof, collection letter and envelope, call logs, validation records, balance calculations, and all collector responses.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v. Marfega Trading Co.,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Guam 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rental-car company’s separately stated 5% “tax” or gross-receipts-tax charge was materially misleading under the Guam DTPA. The court applied a liberal consumer-protection construction and reversed summary judgment for the merchant.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contracts, invoices, receipts, tax descriptions, disclosures, customer communications, and proof showing how the charge was represented.</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Government of Guam v. Kim</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Guam 15</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Government of Guam had standing to pursue DTPA claims and that the economic-loss rule did not bar fraud or statutory deceptive-practice theories. The dismissal was reversed and the matter remanded.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consumer transaction, exact representation or omission, statutory basis, loss, and requested relief; preserve contracts, disclosures, payment records, and agency evidence.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Six v. IQ Data International,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9th Cir.</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23-15887 (Feb. 24, 2025)</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had Article III standing where a debt collector sent a direct collection letter despite knowing the consumer was represented by counsel; the unwanted contact was a concrete privacy injury under the FDCPA.</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notice, delivery proof, collection letter and envelope, call logs, validation records, balance calculations, and all collector responses.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furnishing, and reporting. Guam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Guam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Guam mini-FCRA identified</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federal dispute and method-of-verification record; avoid unsupported parallel Guam reporting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Guam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G.C.A. § 46.80; federal § 1681c-2</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proof, exact items, bureau notices,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 G.C.A. Ch. 32;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collector status, validation requests, representation notices, and balances.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no broad Guam freeze law identified</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freeze procedures; avoid an unsupported parallel territorial duty.</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 G.C.A. §§ 48.10–48.80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remediation, and AG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DTPA, 5 G.C.A. Ch. 32</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misleading act or omission, notice, loss,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identity-theft conduct, independently deceptive collection communications, breach-notification duties, and Guam DTPA consumer deception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Guam claims that attempt to impose accuracy, reinvestigation, furnishing, or security-freeze duties parallel to the federal FCRA without specific preserved territorial authority.</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Guam complaint with the Attorney General Consumer Protection Division or another regulator as jurisdiction requires; retain confirmation numbers and complete copies.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7 — Escalate unresolved federal issues to the CFPB or FTC after Guam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AG Consumer Protection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DTPA 30-day demand + delivery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transaction, prohibited act, notice, claimed loss, opportunity to respond,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Guam DTPA 30-day written demand + delivery proof when a qualifying consumer transaction and claimed loss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Guam (GU)</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Guam Deceptive Trade Practices–Consumer Protection Act | 5 G.C.A. §§ 32101 through 32132 and §§ 32201 through 32203 | Remedies: consumer damages and equitable relief where authorized; Attorney General injunction, restitution, rescission, civil penalties, and enforcement. | Authority: Guam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Debt Collection | Federal FDCPA, 15 U.S.C. §§ 1692 through 1692p; Guam DTPA for distinct deceptive conduct | Remedies: federal statutory and actual damages, fees, and injunctive or territorial relief where separately authorized. | Authority: federal courts / Guam Attorney General and courts as applicable.</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Credit Reporting and Security Freeze | Federal FCRA, 15 U.S.C. §§ 1681 through 1681x, including § 1681c-1 | Remedies: federal disclosure, dispute, reinvestigation, blocking, freeze, and damages procedures. No broad Guam-specific credit-freeze statute was identified for this module.</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Guam Notification of Breaches of Personal Information | 9 G.C.A. §§ 48.10 through 48.80 | Remedies: consumer notice; Attorney General enforcement; actual damages or civil penalties as authorized by § 48.50. | Authority: Guam Attorney General / courts.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Guam Identity Theft | 9 G.C.A. § 46.80 | Remedies: criminal enforcement, restitution where authorized, and identity-restoration procedures using police, FTC, creditor, bureau, and court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Guam administrative rules and agency procedures — verify the current Guam Administrative Rules citation governing consumer complaints, licensing, financial regulation, records, or enforcement before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Office of the Attorney General of Guam — Consumer Protection Division: complaint intake, investigation, mediation or enforcement, and consumer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Guam Department of Revenue and Taxation: business-licensing and regulatory pathway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Guam law enforcement and the Attorney General: identity-theft, fraud, breach-enforcement, and criminal-referral pathways where applicable.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Municipal ordinances are not typically the controlling authority for credit-reporting disputes in Guam; none are identified as directly applicable without issue-specific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v. Marfega Trading Co.,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Guam 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rental-car company’s separately stated 5% “tax” or gross-receipts-tax charge was materially misleading under the Guam DTPA. The court applied a liberal consumer-protection construction and reversed summary judgment for the merchant.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contracts, invoices, receipts, tax descriptions, disclosures, customer communications, and proof showing how the charge was represented.</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Government of Guam v. Kim</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Guam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 Guam 15</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Government of Guam had standing to pursue DTPA claims and that the economic-loss rule did not bar fraud or statutory deceptive-practice theories. The dismissal was reversed and the matter remanded.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consumer transaction, exact representation or omission, statutory basis, loss, and requested relief; preserve contracts, disclosures, payment records, and agency evidence.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Six v. IQ Data International,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9th Cir.</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23-15887 (Feb. 24, 2025)</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consumer had Article III standing where a debt collector sent a direct collection letter despite knowing the consumer was represented by counsel; the unwanted contact was a concrete privacy injury under the FDCPA.</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representation notice, delivery proof, collection letter and envelope, call logs, validation records, balance calculations, and all collector responses.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TK-Authority-2026-07-GU</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GU</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Guam statutory references in this version were checked against the Guam Compiler of Laws current through Public Law 38-133. Federal FCRA authorities were checked against the U.S. Code and current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Guam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Guam Administrative Rules citation by agency, title, division,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D25B" w14:textId="77777777" w:rsidR="0044712C" w:rsidRDefault="0044712C">
      <w:pPr>
        <w:spacing w:after="0" w:line="240" w:lineRule="auto"/>
      </w:pPr>
      <w:r>
        <w:separator/>
      </w:r>
    </w:p>
  </w:endnote>
  <w:endnote w:type="continuationSeparator" w:id="0">
    <w:p w14:paraId="57245ED7" w14:textId="77777777" w:rsidR="0044712C" w:rsidRDefault="00447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67C75" w14:textId="77777777" w:rsidR="0044712C" w:rsidRDefault="0044712C">
      <w:pPr>
        <w:spacing w:after="0" w:line="240" w:lineRule="auto"/>
      </w:pPr>
      <w:r>
        <w:separator/>
      </w:r>
    </w:p>
  </w:footnote>
  <w:footnote w:type="continuationSeparator" w:id="0">
    <w:p w14:paraId="087DD9A4" w14:textId="77777777" w:rsidR="0044712C" w:rsidRDefault="00447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GUAM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0C7749"/>
    <w:rsid w:val="0015074B"/>
    <w:rsid w:val="0029639D"/>
    <w:rsid w:val="00326F90"/>
    <w:rsid w:val="0044712C"/>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2026-07-24T23:37:00Z</dcterms:created>
  <dcterms:modified xsi:type="dcterms:W3CDTF">2026-07-24T23:37:00Z</dcterms:modified>
  <cp:category/>
</cp:coreProperties>
</file>