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Maryland (MD)</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Maryland-only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Maryland Consumer Protection Act (MCPA)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Md. Code, Com. Law §§ 13-101 through 13-501</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abusive, or deceptive trade practices in consumer transactions, including materially misleading statements, omissions, and specified violations of other Maryland consumer laws.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person sustaining injury or loss may seek actual damages under Md. Code, Com. Law § 13-408 and may receive reasonable attorney’s fees when damages are awarded. The Consumer Protection Division may investigate, conciliate, order cessation, seek restitution, injunctions, civil penalties, and other authorized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 13-408 for injury or loss caused by a prohibited practice; reliance is generally required for a private misrepresentation theory. Unless a more specific period applies, Md. Code, Cts. &amp; Jud. Proc. § 5-101 generally requires filing within three years after accrual.</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Maryland Attorney General — Consumer Protection Division, established under Md. Code, Com. Law § 13-201.</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derogatory activity present — review the Maryland Consumer Debt Collection Act, collection-agency licensing requirements, and applicable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The Maryland Consumer Debt Collection Act prohibits specified abusive, deceptive, unlicensed, and unauthorized collection conduct by a collector. The federal FDCPA may apply separately to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Md. Code, Com. Law §§ 14-201 through 14-204;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Maryland Attorney General; Commissioner of Financial Regulation and Collection Agency Licensing Board, where jurisdiction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Md. Code, Com. Law §§ 14-1201 through 14-1227 govern permissible purposes, disclosures, disputed information, freezes, civil liability, registration, and enforcement. Federal FCRA procedures remain independently applicable.</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Consumers may place, lift, or remove a freeze under § 14-1212.1. Section 14-1212.2 provides a protected-consumer freeze subject to its administrative-remedy terms.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request file disclosures, sources, recipients, and related information under Maryland and federal law and should identify every disputed entry precisely.</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personal identifiers may be disputed with the consumer reporting agency under 15 U.S.C. § 1681i and applicable Maryland provisions; state claims require separate preemption review.</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Maryland security-freeze, protected-consumer, and identity-fraud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Section 14-1221 authorizes actual damages and potential punitive damages for willful noncompliance, plus costs and attorney’s fees. Some freeze violations use an exclusive Commissioner complaint procedure.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Md. Code, Crim. Law § 8-301 prohibits specified knowing, willful, and fraudulent possession, use, transfer, disclosure, or assumption of another person’s personal identifying information and authorizes criminal penalties and restitution-related relief.</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procedure: Preserve police and FTC reports, court records, creditor notices, bureau disputes, and freeze confirmations; §§ 8-302 through 8-305 may govern jurisdiction, restitution, and related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Under § 14-3504, a business must promptly investigate a qualifying breach and, unless misuse is not reasonably likely or a permitted delay applies, notify affected Maryland residents no later than 45 days after discovery or notice.</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The Maryland Personal Information Protection Act is codified at Md. Code, Com. Law §§ 14-3501 through 14-3508.</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Maryland consumer-data privacy act is identified for this module; sector-specific Maryland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the investigation, misuse determination, no-notice record, notice content and dates, Attorney General notice, authorized delays, and remediation.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Maryland Attorney General: Consumer Protection Division — complaint intake, investigation, conciliation, cease-and-desist proceedings, and MCPA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Maryland financial regulators: Licensing, complaint review, examination, and administrative oversight for regulated collectors, reporting agencies, and financial providers.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Maryland law enforcement: Identity-fraud complaints, investigations, prosecution referrals, and restitution records under §§ 8-301 through 8-305.</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Maryland without county or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Code, Com. Law §§ 13-101–13-501</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possible fees; AG restitution, injunctions, orders,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reliance if required; injury or loss; causation; three-year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Code, Com. Law §§ 14-201–14-204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debt-collection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Proximately caused damages, including emotional distress; MCPA remedies</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communications; claimed right; knowledge; damages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Code, Com. Law §§ 14-1201–14-1227</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Reports, disputes, freezes, liability, and regulation</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and possible punitive damages; fees, costs, and regulatory relief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dispute; freeze; adverse action; release history</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Code, Com. Law §§ 14-3501–14-3508</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investigation, notice, and enforcement</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enforcement and penalties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misuse analysis; AG filing;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Code, Crim. Law §§ 8-301–8-305</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fraud and restitution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restitution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identifiers; bureau and court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Maryland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Complaints and MCPA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conciliation, orders, restitution, injunction, or civil action</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Financial Regulation / Collection Agency Licensing Board</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Reporting, collection, and regulated finance</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complaint review, and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County or municipal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Maryland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information, </w:t>
            </w:r>
            <w:r w:rsidRPr="00566B6A">
              <w:rPr>
                <w:rFonts w:ascii="Courier New" w:hAnsi="Courier New" w:cs="Courier New"/>
                <w:sz w:val="22"/>
              </w:rPr>
              <w:lastRenderedPageBreak/>
              <w:t>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Routes the primary identifying-information dispute to the consumer reporting agency; CRA-</w:t>
            </w:r>
            <w:r w:rsidRPr="00566B6A">
              <w:rPr>
                <w:rFonts w:ascii="Courier New" w:hAnsi="Courier New" w:cs="Courier New"/>
                <w:sz w:val="22"/>
              </w:rPr>
              <w:lastRenderedPageBreak/>
              <w:t>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Avoid misrouting; preserve bureau submission, supporting documents, </w:t>
            </w:r>
            <w:r w:rsidRPr="00566B6A">
              <w:rPr>
                <w:rFonts w:ascii="Courier New" w:hAnsi="Courier New" w:cs="Courier New"/>
                <w:sz w:val="22"/>
              </w:rPr>
              <w:lastRenderedPageBreak/>
              <w:t>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Maryland (MD)</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or invented citations. Chavis interprets § 14-202(8) and does not impose strict liability for every incorrect collection demand.</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Lloyd v. General Motors Corp.</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397 Md. 108, 916 A.2d 257</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 sufficiently alleged MCPA economic injury by seeking the cost to correct an allegedly dangerous defect. A private claim requires identifiable injury or loss caused by the prohibited practice.</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purchase decision, required reliance, repair cost or diminished value, and causation.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CitaraManis v. Hallowell</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1992</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328 Md. 142, 613 A.2d 964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statutory violation alone does not support private MCPA recovery without actual injury or loss. Tenants could not recover all rent solely because the property lacked a license.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concrete loss caused by the practice; do not rely only on a technical violation or automatic disgorgement.</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Chavis v. Blibaum &amp; Associates, P.A.</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476 Md. 534, 264 A.3d 1254</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Section 14-202(8) may apply when a collector enforces a nonexistent amount or right. Knowledge includes actual knowledge or reckless disregard, but the MCDCA is not strict liability.</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judgment, interest, fees, calculations, governing law, communications, and knowledge evidence.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Lloyd v. General Motors Corp.</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397 Md. 108, 916 A.2d 257</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 sufficiently alleged MCPA economic injury by seeking the cost to correct an allegedly dangerous defect. A private claim requires identifiable injury or loss caused by the prohibited practice.</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purchase decision, required reliance, repair cost or diminished value, and causation.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CitaraManis v. Hallowell</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1992</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328 Md. 142, 613 A.2d 964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statutory violation alone does not support private MCPA recovery without actual injury or loss. Tenants could not recover all rent solely because the property lacked a license.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concrete loss caused by the practice; do not rely only on a technical violation or automatic disgorgement.</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Chavis v. Blibaum &amp; Associates, P.A.</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476 Md. 534, 264 A.3d 1254</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Section 14-202(8) may apply when a collector enforces a nonexistent amount or right. Knowledge includes actual knowledge or reckless disregard, but the MCDCA is not strict liability.</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judgment, interest, fees, calculations, governing law, communications, and knowledge evidence.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governs core CRA and furnisher duties. Maryland has a state consumer-reporting subtitle, but overlapping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Maryland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Code, Com. Law §§ 14-1201–14-1227;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federal dispute and verification record; assess each Maryland theory separately for preemption.</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distinct Maryland conduct only</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 Law §§ 8-301–8-305; freeze law;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identifiers, freeze requests, and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 Law §§ 14-201–14-204;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contacts, amounts, licensing, knowledge, and damages.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 Law §§ 14-1212.1–14-1212.2</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 releases, authorization, requests, notices, and complaint record.</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 Law §§ 14-3501–14-3508</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data, dates, misuse analysis, AG notice, findings,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Com. Law §§ 13-101–13-501</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distinct practice, required reliance, injury or loss, causation,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Safer zones (generally): distinct identity fraud, collection misconduct, freeze violations, breach-notification duties, and MCPA deception separate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Maryland claims imposing accuracy, reinvestigation, dispute-processing, or furnishing duties parallel to or inconsistent with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Maryland complaint with the Attorney General, Commissioner of Financial Regulation, or Collection Agency Licensing Board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Maryland AG / Financial Regulation / Licensing Board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jurisdiction, licensing status,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MCPA injury-and-loss record + three-year limitations chronology</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Prohibited practice, reliance where required, actual injury or loss, causation,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Maryland MCPA review when a prohibited practice, required reliance, identifiable injury or loss, causation, and the three-year period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Maryland (MD)</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Consumer Protection Act (MCPA) | Md. Code, Com. Law §§ 13-101 through 13-501 | Remedies: actual damages, possible attorney’s fees, and Attorney General investigation, restitution, injunctions, orders, and penalties. | Authority: Maryland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Maryland Consumer Debt Collection Act (MCDCA) | Md. Code, Com. Law §§ 14-201 through 14-204 | Remedies: proximately caused damages, including emotional distress or mental anguish; an MCDCA violation is also an MCPA unfair or deceptive practice. | Authority: courts / Maryland Attorney General.</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Consumer Reporting Law | Md. Code, Com. Law §§ 14-1201 through 14-1227 | Remedies: disclosures, disputes, freezes, actual damages, potential punitive damages, fees, costs, and regulatory complaints. | Authority: Commissioner of Financial Regulation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Personal Information Protection Act | Md. Code, Com. Law §§ 14-3501 through 14-3508 | Remedies: investigation, notice, Attorney General enforcement, and MCPA penalties. | Authority: Maryland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Identity Fraud Provisions | Md. Code, Crim. Law §§ 8-301 through 8-305 | Remedies: criminal penalties, restitution-related relief, and identity-restoration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financial-regulation and collection-agency rules — consult current COMAR provisions governing licensing, conduct, records, complaints, and enforcement. Verify the exact citation before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Attorney General — Consumer Protection Division: complaints, MCPA enforcement, breach-notice intake, and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Commissioner of Financial Regulation and Collection Agency Licensing Board: complaints, licensing, examinations, and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Maryland law enforcement and courts: identity-fraud complaints, prosecution, restitution, and record-building.</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Maryland without county or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Lloyd v. General Motors Corp.</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397 Md. 108, 916 A.2d 257</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 sufficiently alleged MCPA economic injury by seeking the cost to correct an allegedly dangerous defect. A private claim requires identifiable injury or loss caused by the prohibited practice.</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or omission, purchase decision, required reliance, repair cost or diminished value, and causation.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CitaraManis v. Hallowell</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1992</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328 Md. 142, 613 A.2d 964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statutory violation alone does not support private MCPA recovery without actual injury or loss. Tenants could not recover all rent solely because the property lacked a license.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concrete loss caused by the practice; do not rely only on a technical violation or automatic disgorgement.</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Chavis v. Blibaum &amp; Associates, P.A.</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Md.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476 Md. 534, 264 A.3d 1254</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Section 14-202(8) may apply when a collector enforces a nonexistent amount or right. Knowledge includes actual knowledge or reckless disregard, but the MCDCA is not strict liability.</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judgment, interest, fees, calculations, governing law, communications, and knowledge evidence.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TK-Authority-2026-07-MD</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MD</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Maryland statutes and federal FCRA authorities in this version were checked against current official publications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Maryland consumer-protection authorities. Laws, guidance, and decisions may change. This material is educational and informational only,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Maryland administrative rule citation by agency, COMAR title, subtitle,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343D" w14:textId="77777777" w:rsidR="003F4285" w:rsidRDefault="003F4285">
      <w:pPr>
        <w:spacing w:after="0" w:line="240" w:lineRule="auto"/>
      </w:pPr>
      <w:r>
        <w:separator/>
      </w:r>
    </w:p>
  </w:endnote>
  <w:endnote w:type="continuationSeparator" w:id="0">
    <w:p w14:paraId="47F697B3" w14:textId="77777777" w:rsidR="003F4285" w:rsidRDefault="003F4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33201" w14:textId="77777777" w:rsidR="003F4285" w:rsidRDefault="003F4285">
      <w:pPr>
        <w:spacing w:after="0" w:line="240" w:lineRule="auto"/>
      </w:pPr>
      <w:r>
        <w:separator/>
      </w:r>
    </w:p>
  </w:footnote>
  <w:footnote w:type="continuationSeparator" w:id="0">
    <w:p w14:paraId="09811998" w14:textId="77777777" w:rsidR="003F4285" w:rsidRDefault="003F4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MARYLAND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3F4285"/>
    <w:rsid w:val="00463F22"/>
    <w:rsid w:val="00566B6A"/>
    <w:rsid w:val="00655F05"/>
    <w:rsid w:val="006F27AD"/>
    <w:rsid w:val="00736F61"/>
    <w:rsid w:val="00756B19"/>
    <w:rsid w:val="00964317"/>
    <w:rsid w:val="00AA1D8D"/>
    <w:rsid w:val="00B47730"/>
    <w:rsid w:val="00BD7EED"/>
    <w:rsid w:val="00CB0664"/>
    <w:rsid w:val="00F247EE"/>
    <w:rsid w:val="00F50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4044</Words>
  <Characters>23057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2026-07-24T08:39:00Z</dcterms:created>
  <dcterms:modified xsi:type="dcterms:W3CDTF">2026-07-24T08:39:00Z</dcterms:modified>
  <cp:category/>
</cp:coreProperties>
</file>